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80"/>
        <w:jc w:val="center"/>
      </w:pPr>
      <w:r>
        <w:rPr>
          <w:rFonts w:ascii="Times New Roman" w:hAnsi="Times New Roman"/>
          <w:b/>
          <w:sz w:val="28"/>
        </w:rPr>
        <w:t>EXPERIMENT 01</w:t>
      </w:r>
    </w:p>
    <w:p>
      <w:pPr>
        <w:spacing w:after="200"/>
      </w:pPr>
      <w:r>
        <w:rPr>
          <w:rFonts w:ascii="Times New Roman" w:hAnsi="Times New Roman"/>
          <w:sz w:val="28"/>
        </w:rPr>
        <w:t>Set up a GitHub repository for a project, create branches, merge changes, and use GitHub Pages for hosting a simple static site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RESOURCES UTILIZED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a. VS Code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b. Git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c. GitHub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d. HTML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e. CSS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f. GitHub Pages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g. Web Browser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HTML FILE CODE (Experiment-1/index.html)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&lt;!DOCTYPE html&gt;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&lt;html lang="en"&gt;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&lt;head&gt;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&lt;meta charset="UTF-8"&gt;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&lt;meta name="viewport" content="width=device-width, initial-scale=1.0"&gt;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&lt;title&gt;Experiment 1 - Static Site&lt;/title&gt;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&lt;style&gt;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body { font-family: sans-serif; background: #f8fafc; color: #334155; padding: 60px 20px; text-align: center;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.box { background: white; max-width: 500px; margin: auto; padding: 30px; border-radius: 8px; border: 1px solid #e2e8f0;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h1 { color: #0f172a; font-size: 1.5rem;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.tag { display: inline-block; background: #dcfce7; color: #166534; padding: 4px 10px; border-radius: 4px; font-weight: 600; font-size: 0.85rem; margin-top: 10px;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&lt;/style&gt;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&lt;/head&gt;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&lt;body&gt;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&lt;div class="box"&gt;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&lt;h1&gt;Experiment 1: GitHub Pages Demo&lt;/h1&gt;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&lt;p&gt;This static webpage is hosted live using GitHub Pages as part of the Web Development Lab practicals.&lt;/p&gt;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&lt;div class="tag"&gt;Hosted Successfully&lt;/div&gt;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&lt;hr style="margin: 20px 0; border: none; border-top: 1px solid #e2e8f0;"&gt;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&lt;p style="font-size: 0.9rem; color: #64748b;"&gt;Student: Vansh Chaudhary | JSS University&lt;/p&gt;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&lt;/body&gt;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&lt;/html&gt;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MAIN LAB INDEX CODE (index.html)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&lt;!DOCTYPE html&gt;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&lt;html lang="en"&gt;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&lt;head&gt;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&lt;meta charset="UTF-8"&gt;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&lt;meta name="viewport" content="width=device-width, initial-scale=1.0"&gt;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&lt;title&gt;Web Development Lab | Vansh Chaudhary&lt;/title&gt;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&lt;style&gt;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body { font-family: -apple-system, BlinkMacSystemFont, "Segoe UI", Roboto, sans-serif; background: #f8fafc; color: #1e293b; margin: 0; padding: 40px 20px;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.container { max-width: 760px; margin: auto;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header { border-bottom: 2px solid #e2e8f0; padding-bottom: 16px; margin-bottom: 24px;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h1 { font-size: 1.75rem; margin: 0 0 6px 0; color: #0f172a;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.student-info { color: #64748b; font-size: 0.95rem;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.grid { display: flex; flex-direction: column; gap: 12px;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.card { background: #ffffff; border: 1px solid #e2e8f0; border-radius: 8px; padding: 18px 20px; display: flex; justify-content: space-between; align-items: center; text-decoration: none; color: inherit;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.card:hover { border-color: #2563eb; background: #fbfdff;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.exp-title { font-weight: 600; font-size: 1rem; color: #1e293b;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.exp-desc { font-size: 0.85rem; color: #64748b; margin-top: 4px;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.badge { font-size: 0.8rem; background: #eff6ff; color: #1d4ed8; padding: 4px 10px; border-radius: 4px; font-weight: 600; white-space: nowrap; 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&lt;/style&gt;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&lt;/head&gt;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&lt;body&gt;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&lt;div class="container"&gt;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&lt;header&gt;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&lt;h1&gt;Web Development Laboratory&lt;/h1&gt;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class="student-info"&gt;Vansh Chaudhary | B.Tech CSE (Data Science), 2nd Year, JSS University&lt;/div&gt;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&lt;/header&gt;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&lt;div class="grid"&gt;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&lt;a class="card" href="Experiment-1/index.html"&gt;&lt;div&gt;&lt;div class="exp-title"&gt;Experiment No. 1&lt;/div&gt;&lt;div class="exp-desc"&gt;Git repository setup, branching, merging, and static site hosting via GitHub Pages.&lt;/div&gt;&lt;/div&gt;&lt;span class="badge"&gt;Week 1&lt;/span&gt;&lt;/a&gt;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&lt;a class="card" href="Experiment-2/index.html"&gt;&lt;div&gt;&lt;div class="exp-title"&gt;Experiment No. 2&lt;/div&gt;&lt;div class="exp-desc"&gt;Personal portfolio webpage with responsive navigation, about section, projects, and contact form.&lt;/div&gt;&lt;/div&gt;&lt;span class="badge"&gt;Week 2&lt;/span&gt;&lt;/a&gt;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&lt;a class="card" href="Experiment-3/todo.html"&gt;&lt;div&gt;&lt;div class="exp-title"&gt;Experiment No. 3&lt;/div&gt;&lt;div class="exp-desc"&gt;Dynamic to-do list application with add, toggle complete, and delete using JavaScript DOM.&lt;/div&gt;&lt;/div&gt;&lt;span class="badge"&gt;Week 3&lt;/span&gt;&lt;/a&gt;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&lt;a class="card" href="Experiment-4/optimized.html"&gt;&lt;div&gt;&lt;div class="exp-title"&gt;Experiment No. 4&lt;/div&gt;&lt;div class="exp-desc"&gt;Webpage optimization for technical SEO and web accessibility (WCAG compliance).&lt;/div&gt;&lt;/div&gt;&lt;span class="badge"&gt;Week 4&lt;/span&gt;&lt;/a&gt;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&lt;a class="card" href="Experiment-5/weather.html"&gt;&lt;div&gt;&lt;div class="exp-title"&gt;Experiment No. 5&lt;/div&gt;&lt;div class="exp-desc"&gt;Weather application fetching live meteorological data using JavaScript Fetch API.&lt;/div&gt;&lt;/div&gt;&lt;span class="badge"&gt;Week 5&lt;/span&gt;&lt;/a&gt;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&lt;a class="card" href="Experiment-6/blog.html"&gt;&lt;div&gt;&lt;div class="exp-title"&gt;Experiment No. 6&lt;/div&gt;&lt;div class="exp-desc"&gt;Responsive multi-column blog layout built with Bootstrap 5 and custom media queries.&lt;/div&gt;&lt;/div&gt;&lt;span class="badge"&gt;Week 6&lt;/span&gt;&lt;/a&gt;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&lt;/body&gt;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&lt;/html&gt;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PROJECT TREE:</w:t>
      </w:r>
    </w:p>
    <w:p>
      <w:pPr>
        <w:spacing w:before="20" w:after="40"/>
      </w:pPr>
      <w:r>
        <w:rPr>
          <w:rFonts w:ascii="Times New Roman" w:hAnsi="Times New Roman"/>
          <w:sz w:val="24"/>
        </w:rPr>
        <w:t>web-developement.lab/</w:t>
      </w:r>
    </w:p>
    <w:p>
      <w:pPr>
        <w:spacing w:before="20" w:after="40"/>
      </w:pPr>
      <w:r>
        <w:rPr>
          <w:rFonts w:ascii="Times New Roman" w:hAnsi="Times New Roman"/>
          <w:sz w:val="24"/>
        </w:rPr>
        <w:t>├── index.html</w:t>
      </w:r>
    </w:p>
    <w:p>
      <w:pPr>
        <w:spacing w:before="20" w:after="40"/>
      </w:pPr>
      <w:r>
        <w:rPr>
          <w:rFonts w:ascii="Times New Roman" w:hAnsi="Times New Roman"/>
          <w:sz w:val="24"/>
        </w:rPr>
        <w:t>├── README.md</w:t>
      </w:r>
    </w:p>
    <w:p>
      <w:pPr>
        <w:spacing w:before="20" w:after="40"/>
      </w:pPr>
      <w:r>
        <w:rPr>
          <w:rFonts w:ascii="Times New Roman" w:hAnsi="Times New Roman"/>
          <w:sz w:val="24"/>
        </w:rPr>
        <w:t>└── Experiment-1/</w:t>
      </w:r>
    </w:p>
    <w:p>
      <w:pPr>
        <w:spacing w:before="20" w:after="40"/>
      </w:pPr>
      <w:r>
        <w:rPr>
          <w:rFonts w:ascii="Times New Roman" w:hAnsi="Times New Roman"/>
          <w:sz w:val="24"/>
        </w:rPr>
        <w:t xml:space="preserve">    └── index.html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SCREEN SHOTS: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3838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1_p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383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sz w:val="22"/>
              </w:rPr>
              <w:t>Experiment 1 Static Page</w:t>
            </w:r>
          </w:p>
        </w:tc>
        <w:tc>
          <w:tcPr>
            <w:tcW w:type="dxa" w:w="4680"/>
            <w:vAlign w:val="center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3838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1_hub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383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sz w:val="22"/>
              </w:rPr>
              <w:t>Main Lab Repository Index</w:t>
            </w:r>
          </w:p>
        </w:tc>
      </w:tr>
    </w:tbl>
    <w:p>
      <w:pPr>
        <w:keepNext/>
        <w:spacing w:before="160" w:after="60"/>
      </w:pPr>
      <w:r>
        <w:rPr>
          <w:rFonts w:ascii="Times New Roman" w:hAnsi="Times New Roman"/>
          <w:b/>
          <w:sz w:val="24"/>
        </w:rPr>
        <w:t xml:space="preserve">Live Website URL: </w:t>
      </w:r>
      <w:r>
        <w:rPr>
          <w:rFonts w:ascii="Times New Roman" w:hAnsi="Times New Roman"/>
          <w:sz w:val="24"/>
          <w:u w:val="single"/>
        </w:rPr>
        <w:t>https://vansh261205.github.io/web-developement.lab/Experiment-1/index.html</w:t>
      </w:r>
    </w:p>
    <w:p>
      <w:pPr>
        <w:spacing w:before="40" w:after="160"/>
      </w:pPr>
      <w:r>
        <w:rPr>
          <w:rFonts w:ascii="Times New Roman" w:hAnsi="Times New Roman"/>
          <w:b/>
          <w:sz w:val="24"/>
        </w:rPr>
        <w:t xml:space="preserve">Github Repo URL: </w:t>
      </w:r>
      <w:r>
        <w:rPr>
          <w:rFonts w:ascii="Times New Roman" w:hAnsi="Times New Roman"/>
          <w:sz w:val="24"/>
          <w:u w:val="single"/>
        </w:rPr>
        <w:t>https://github.com/Vansh261205/web-developement.lab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1368"/>
      <w:gridCol w:w="6624"/>
      <w:gridCol w:w="1368"/>
    </w:tblGrid>
    <w:tr>
      <w:tc>
        <w:tcPr>
          <w:tcW w:type="dxa" w:w="1368"/>
          <w:vAlign w:val="center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85800" cy="66367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xperiment_01_Web_Designing_Lab_p1_img1_FormXob.65c5439df060a53d9953951b829d7b1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6367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24"/>
          <w:vAlign w:val="center"/>
        </w:tcPr>
        <w:p>
          <w:pPr>
            <w:spacing w:after="40"/>
            <w:jc w:val="center"/>
          </w:pPr>
          <w:r>
            <w:rPr>
              <w:rFonts w:ascii="Times New Roman" w:hAnsi="Times New Roman"/>
              <w:b/>
              <w:color w:val="D32F2F"/>
              <w:sz w:val="22"/>
            </w:rPr>
            <w:t>JSS MAHAVIDYAPEETHA</w:t>
          </w:r>
        </w:p>
        <w:p>
          <w:pPr>
            <w:spacing w:after="40"/>
            <w:jc w:val="center"/>
          </w:pPr>
          <w:r>
            <w:rPr>
              <w:rFonts w:ascii="Times New Roman" w:hAnsi="Times New Roman"/>
              <w:b/>
              <w:color w:val="000000"/>
              <w:sz w:val="32"/>
            </w:rPr>
            <w:t>JSS UNIVERSITY, NOIDA</w:t>
          </w:r>
        </w:p>
        <w:p>
          <w:pPr>
            <w:spacing w:after="80"/>
            <w:jc w:val="center"/>
          </w:pPr>
          <w:r>
            <w:rPr>
              <w:rFonts w:ascii="Times New Roman" w:hAnsi="Times New Roman"/>
              <w:b/>
              <w:color w:val="000000"/>
              <w:sz w:val="21"/>
            </w:rPr>
            <w:t>DEPARTMENT OF DATA SCIENCE</w:t>
          </w:r>
        </w:p>
      </w:tc>
      <w:tc>
        <w:tcPr>
          <w:tcW w:type="dxa" w:w="1368"/>
          <w:vAlign w:val="center"/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685800" cy="679988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xperiment_01_Web_Designing_Lab_p1_img2_FormXob.f1ef30a19a0bd17dda039cb52c9b18b8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799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