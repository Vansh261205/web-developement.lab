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08</w:t>
      </w:r>
    </w:p>
    <w:p>
      <w:pPr>
        <w:spacing w:after="200"/>
      </w:pPr>
      <w:r>
        <w:rPr>
          <w:rFonts w:ascii="Times New Roman" w:hAnsi="Times New Roman"/>
          <w:sz w:val="28"/>
        </w:rPr>
        <w:t>Build a simple RESTful API using Node.js and Express.js for managing a book collection (CRUD operations)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Node.js Runtime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Express.js Framework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Postman / REST API Client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JavaScript (ES6+)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 &amp;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EXPRESS REST API SERVER CODE (Experiment-8/server.js)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express = require("express");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cors = require("cors");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app = express();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PORT = process.env.PORT || 4000;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app.use(cors());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app.use(express.json());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let books = [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{ id: 1, title: "Python for Data Analysis", author: "Wes McKinney", isbn: "978-1098104030", category: "Data Science"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{ id: 2, title: "Hands-On Machine Learning", author: "Aurelien Geron", isbn: "978-1098125974", category: "AI &amp; ML"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{ id: 3, title: "Eloquent JavaScript", author: "Marijn Haverbeke", isbn: "978-1593279509", category: "Web Dev"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];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GET all books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app.get("/api/books",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count: books.length, data: books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GET single book by ID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app.get("/api/books/:id",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book = books.find((b) =&gt; b.id === parseInt(req.params.id));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(!book) return res.status(404).json({ success: false, message: "Book not found"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data: book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POST create a new book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app.post("/api/books",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{ title, author, isbn, category } = req.body;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(!title || !author) return res.status(400).json({ success: false, message: "Title and author required"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newBook = { id: books.length ? books[books.length - 1].id + 1 : 1, title, author, isbn, category };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books.push(newBook);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res.status(201).json({ success: true, message: "Book added", data: newBook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PUT update existing book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app.put("/api/books/:id",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book = books.find((b) =&gt; b.id === parseInt(req.params.id));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(!book) return res.status(404).json({ success: false, message: "Book not found"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Object.assign(book, req.body);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message: "Book updated", data: book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// DELETE remove a book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app.delete("/api/books/:id",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index = books.findIndex((b) =&gt; b.id === parseInt(req.params.id));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(index === -1) return res.status(404).json({ success: false, message: "Book not found"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deleted = books.splice(index, 1);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message: "Book deleted", data: deleted[0]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app.listen(PORT, () =&gt; console.log(`Book CRUD API running on http://localhost:${PORT}`));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API CLIENT DASHBOARD CODE (Experiment-8/index.html)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8 - Node.js &amp; Express Book API&lt;/title&gt;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sans-serif; background: #f8fafc; color: #1e293b; margin: 0; padding: 30px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840px; margin: auto;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header { display: flex; justify-content: space-between; align-items: center; border-bottom: 2px solid #e2e8f0; padding-bottom: 14px; margin-bottom: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1.45rem; margin: 0;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.sub { font-size: 0.88rem; color: #64748b; margin-top: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.badge-api { background: #dcfce7; color: #166534; padding: 5px 12px; border-radius: 6px; font-weight: 600; font-size: 0.8rem;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.layout { display: grid; grid-template-columns: 1.35fr 1fr; gap: 16px;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.panel { background: white; border: 1px solid #e2e8f0; border-radius: 8px; padding: 16px;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.panel h3 { margin: 0 0 12px 0; font-size: 0.95rem;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table { width: 100%; border-collapse: collapse; font-size: 0.82rem;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th, td { text-align: left; padding: 8px 6px; border-bottom: 1px solid #f1f5f9;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th { color: #475569; font-weight: 600; background: #f8fafc;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.method { display: inline-block; padding: 2px 6px; border-radius: 4px; font-weight: 700; font-size: 0.72rem; margin-right: 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.get { background: #dbeafe; color: #1e40af;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.post { background: #dcfce7; color: #166534;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.put { background: #fef3c7; color: #92400e;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.del { background: #fee2e2; color: #991b1b;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pre { background: #0f172a; color: #38bdf8; padding: 12px; border-radius: 6px; font-size: 0.76rem; margin: 0; overflow-x: auto; line-height: 1.4;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8: Node.js &amp; Express RESTful Book API&lt;/h1&gt;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&lt;span class="badge-api"&gt;200 OK • Express 4.19&lt;/span&gt;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class="layout"&gt;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class="panel"&gt;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&lt;h3&gt;Book Collection Records (GET /api/books)&lt;/h3&gt;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&lt;table&gt;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&lt;thead&gt;&lt;tr&gt;&lt;th&gt;ID&lt;/th&gt;&lt;th&gt;Title&lt;/th&gt;&lt;th&gt;Author&lt;/th&gt;&lt;th&gt;Category&lt;/th&gt;&lt;/tr&gt;&lt;/thead&gt;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&lt;tbody&gt;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&lt;tr&gt;&lt;td&gt;#1&lt;/td&gt;&lt;td&gt;Python for Data Analysis&lt;/td&gt;&lt;td&gt;Wes McKinney&lt;/td&gt;&lt;td&gt;Data Science&lt;/td&gt;&lt;/tr&gt;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&lt;tr&gt;&lt;td&gt;#2&lt;/td&gt;&lt;td&gt;Hands-On Machine Learning&lt;/td&gt;&lt;td&gt;Aurelien Geron&lt;/td&gt;&lt;td&gt;AI &amp; ML&lt;/td&gt;&lt;/tr&gt;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&lt;tr&gt;&lt;td&gt;#3&lt;/td&gt;&lt;td&gt;Eloquent JavaScript&lt;/td&gt;&lt;td&gt;Marijn Haverbeke&lt;/td&gt;&lt;td&gt;Web Dev&lt;/td&gt;&lt;/tr&gt;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  &lt;tr&gt;&lt;td&gt;#4&lt;/td&gt;&lt;td&gt;Deep Learning with Python&lt;/td&gt;&lt;td&gt;Francois Chollet&lt;/td&gt;&lt;td&gt;Deep Learning&lt;/td&gt;&lt;/tr&gt;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&lt;/tbody&gt;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&lt;/table&gt;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style="margin-top: 14px; font-size: 0.8rem; color: #475569;"&gt;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&lt;span class="method get"&gt;GET&lt;/span&gt;&lt;span class="method post"&gt;POST&lt;/span&gt;&lt;span class="method put"&gt;PUT&lt;/span&gt;&lt;span class="method del"&gt;DELETE&lt;/span&gt; /api/books/:id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class="panel"&gt;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&lt;h3&gt;JSON Response Payload&lt;/h3&gt;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&lt;pre&gt;{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"success": true,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"status": 200,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"count": 4,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"data": [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"id": 1,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"title": "Python for Data Analysis",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"author": "Wes McKinney",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"isbn": "978-1098104030"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]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}&lt;/pre&gt;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Experiment-8/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package.json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server.js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index.html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8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8 Book CRUD API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https://vansh261205.github.io/web-developement.lab/Experiment-8/index.html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