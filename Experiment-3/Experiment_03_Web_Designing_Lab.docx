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03</w:t>
      </w:r>
    </w:p>
    <w:p>
      <w:pPr>
        <w:spacing w:after="200"/>
      </w:pPr>
      <w:r>
        <w:rPr>
          <w:rFonts w:ascii="Times New Roman" w:hAnsi="Times New Roman"/>
          <w:sz w:val="28"/>
        </w:rPr>
        <w:t>Create a dynamic to-do list application where users can add, delete, and mark tasks as completed using JavaScript and DOM manipulation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GitHub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HTML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CSS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JavaScript (DOM Manipulation)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GitHub Pages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HTML FILE CODE (Experiment-3/todo.html)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&lt;title&gt;To-Do List&lt;/title&gt;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Arial, sans-serif; background: #edf2f7; display: flex; justify-content: center; padding: 40px 15px; margin: 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.todo-app { background: #fff; width: 100%; max-width: 380px; padding: 20px; border-radius: 6px; box-shadow: 0 1px 4px rgba(0,0,0,0.1);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h2 { font-size: 1.25rem; margin-top: 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.input-row { display: flex; gap: 6px; margin-bottom: 15px;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input[type="text"] { flex: 1; padding: 8px; border: 1px solid #cbd5e0; border-radius: 4px;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button.add-btn { background: #3182ce; color: white; border: none; padding: 8px 14px; border-radius: 4px; cursor: pointer;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ul { list-style: none; padding: 0; margin: 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li { display: flex; justify-content: space-between; align-items: center; padding: 8px 6px; border-bottom: 1px solid #edf2f7; cursor: pointer;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li.done span { text-decoration: line-through; color: #a0aec0;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.del-btn { background: #e53e3e; color: white; border: none; padding: 3px 7px; border-radius: 3px; cursor: pointer; font-size: 0.75rem;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&lt;div class="todo-app"&gt;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&lt;h2&gt;My To-Do List&lt;/h2&gt;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class="input-row"&gt;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&lt;input type="text" id="taskInput" placeholder="Add a task..."&gt;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&lt;button class="add-btn" id="addBtn"&gt;Add&lt;/button&gt;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&lt;ul id="taskList"&gt;&lt;/ul&gt;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&lt;script&gt;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const taskInput = document.getElementById("taskInput");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const addBtn = document.getElementById("addBtn");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const taskList = document.getElementById("taskList");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function addTask()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const text = taskInput.value.trim();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if (!text) return;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const li = document.createElement("li");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const span = document.createElement("span");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span.textContent = text;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li.addEventListener("click", function()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li.classList.toggle("done");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});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const delBtn = document.createElement("button");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delBtn.textContent = "Delete";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delBtn.className = "del-btn";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delBtn.addEventListener("click", function(e)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e.stopPropagation();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li.remove();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});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li.appendChild(span);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li.appendChild(delBtn);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taskList.appendChild(li);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taskInput.value = "";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taskInput.focus();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addBtn.addEventListener("click", addTask);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taskInput.addEventListener("keydown", function(e)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if (e.key === "Enter") addTask();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});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&lt;/script&gt;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spacing w:before="20" w:after="40"/>
      </w:pPr>
      <w:r>
        <w:rPr>
          <w:rFonts w:ascii="Times New Roman" w:hAnsi="Times New Roman"/>
          <w:sz w:val="24"/>
        </w:rPr>
        <w:t>└── Experiment-3/</w:t>
      </w:r>
    </w:p>
    <w:p>
      <w:pPr>
        <w:spacing w:before="20" w:after="40"/>
      </w:pPr>
      <w:r>
        <w:rPr>
          <w:rFonts w:ascii="Times New Roman" w:hAnsi="Times New Roman"/>
          <w:sz w:val="24"/>
        </w:rPr>
        <w:t xml:space="preserve">    └── todo.html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206240" cy="2258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to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58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https://vansh261205.github.io/web-developement.lab/Experiment-3/todo.html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