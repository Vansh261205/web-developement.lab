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  <w:jc w:val="center"/>
      </w:pPr>
      <w:r>
        <w:rPr>
          <w:rFonts w:ascii="Times New Roman" w:hAnsi="Times New Roman"/>
          <w:b/>
          <w:sz w:val="28"/>
        </w:rPr>
        <w:t>EXPERIMENT 07</w:t>
      </w:r>
    </w:p>
    <w:p>
      <w:pPr>
        <w:spacing w:after="200"/>
      </w:pPr>
      <w:r>
        <w:rPr>
          <w:rFonts w:ascii="Times New Roman" w:hAnsi="Times New Roman"/>
          <w:sz w:val="28"/>
        </w:rPr>
        <w:t>Develop a single-page application using React.js that allows users to view, add, update, and delete notes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RESOURCES UTILIZED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a. VS Code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b. Node.js &amp; npm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c. React.js (useState &amp; useEffect Hooks)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d. HTML5 &amp; CSS3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e. Babel / Vite Bundler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f. Git &amp; GitHub Pages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g. Web Browser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REACT COMPONENT CODE (Experiment-7/App.jsx)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import React, { useState, useEffect } from "react";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export default function NotesApp()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[notes, setNotes] = useState([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{ id: 1, title: "Exploratory Data Analysis", category: "Data Science", content: "Clean missing values in Pandas and plot correlation heatmap." },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{ id: 2, title: "React Hooks Revision", category: "Web Lab", content: "Review useState and useEffect lifecycle methods for SPA state." },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{ id: 3, title: "SQL Indexing Notes", category: "DBMS", content: "Compare B-Tree and Hash indexing query execution plans."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]);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[title, setTitle] = useState("");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[category, setCategory] = useState("Data Science");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[content, setContent] = useState("");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[editId, setEditId] = useState(null);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handleSubmit = (e)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e.preventDefault();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if (!title.trim() || !content.trim()) return;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if (editId !== null)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setNotes(notes.map((n) =&gt; (n.id === editId ? { ...n, title, category, content } : n)));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setEditId(null);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} else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setNotes([{ id: Date.now(), title, category, content }, ...notes]);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setTitle("");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setContent("");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};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handleEdit = (note)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setEditId(note.id);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setTitle(note.title);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setCategory(note.category);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setContent(note.content);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};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handleDelete = (id)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setNotes(notes.filter((n) =&gt; n.id !== id));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};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return (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&lt;div className="container"&gt;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&lt;header className="header"&gt;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&lt;h1&gt;React.js Study Notes SPA&lt;/h1&gt;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&lt;p&gt;Student: Vansh Chaudhary | B.Tech CSE (Data Science), 2nd Year&lt;/p&gt;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&lt;form className="note-form" onSubmit={handleSubmit}&gt;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&lt;input value={title} onChange={(e) =&gt; setTitle(e.target.value)} placeholder="Note Title" required /&gt;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&lt;select value={category} onChange={(e) =&gt; setCategory(e.target.value)}&gt;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&lt;option value="Data Science"&gt;Data Science&lt;/option&gt;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&lt;option value="Web Lab"&gt;Web Lab&lt;/option&gt;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&lt;option value="DBMS"&gt;DBMS&lt;/option&gt;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&lt;/select&gt;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&lt;textarea value={content} onChange={(e) =&gt; setContent(e.target.value)} placeholder="Write note details..." required /&gt;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&lt;button type="submit"&gt;{editId ? "Update Note" : "Add Note"}&lt;/button&gt;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&lt;/form&gt;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className="notes-grid"&gt;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{notes.map((note) =&gt; (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&lt;div key={note.id} className="note-card"&gt;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&lt;span className="badge"&gt;{note.category}&lt;/span&gt;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&lt;h3&gt;{note.title}&lt;/h3&gt;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&lt;p&gt;{note.content}&lt;/p&gt;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&lt;div className="actions"&gt;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  &lt;button onClick={() =&gt; handleEdit(note)}&gt;Edit&lt;/button&gt;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  &lt;button className="danger" onClick={() =&gt; handleDelete(note.id)}&gt;Delete&lt;/button&gt;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))}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SINGLE-PAGE ENTRY HTML CODE (Experiment-7/index.html)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&lt;title&gt;Experiment 7 - React Notes SPA&lt;/title&gt;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&lt;style&gt;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body { font-family: -apple-system, BlinkMacSystemFont, "Segoe UI", sans-serif; background: #f8fafc; color: #1e293b; margin: 0; padding: 32px 20px;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.container { max-width: 820px; margin: auto;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header { display: flex; justify-content: space-between; align-items: center; border-bottom: 2px solid #e2e8f0; padding-bottom: 14px; margin-bottom: 20px;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h1 { font-size: 1.5rem; margin: 0; color: #0f172a;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.sub { font-size: 0.88rem; color: #64748b; margin-top: 4px;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.tag-react { background: #e0f2fe; color: #0369a1; font-weight: 600; font-size: 0.8rem; padding: 5px 12px; border-radius: 6px;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.form-box { background: #ffffff; border: 1px solid #e2e8f0; border-radius: 8px; padding: 16px; margin-bottom: 20px; display: grid; grid-template-columns: 2fr 1fr 3fr auto; gap: 10px; align-items: center;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input, select { padding: 9px 12px; border: 1px solid #cbd5e1; border-radius: 6px; font-size: 0.9rem;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.btn-primary { background: #2563eb; color: white; border: none; padding: 9px 16px; border-radius: 6px; font-weight: 600; cursor: pointer;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.grid { display: grid; grid-template-columns: repeat(3, 1fr); gap: 14px;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.card { background: white; border: 1px solid #e2e8f0; border-radius: 8px; padding: 16px; display: flex; flex-direction: column; justify-content: space-between;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.badge { display: inline-block; background: #eff6ff; color: #1d4ed8; font-size: 0.75rem; font-weight: 600; padding: 3px 8px; border-radius: 4px; margin-bottom: 8px; width: fit-content;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.card h3 { margin: 0 0 6px 0; font-size: 1rem; color: #0f172a;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.card p { margin: 0 0 14px 0; font-size: 0.85rem; color: #475569; line-height: 1.4;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.actions { display: flex; gap: 8px;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.btn-edit { background: #f1f5f9; color: #334155; border: 1px solid #cbd5e1; padding: 5px 10px; border-radius: 4px; font-size: 0.8rem; font-weight: 600;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.btn-del { background: #fef2f2; color: #dc2626; border: 1px solid #fecaca; padding: 5px 10px; border-radius: 4px; font-size: 0.8rem; font-weight: 600;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&lt;/style&gt;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&lt;div class="container"&gt;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&lt;h1&gt;Experiment 7: React.js Notes Manager SPA&lt;/h1&gt;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class="sub"&gt;Student: Vansh Chaudhary | B.Tech CSE (Data Science), 2nd Year, JSS University&lt;/div&gt;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&lt;span class="tag-react"&gt;React 18 Hooks (CRUD)&lt;/span&gt;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class="form-box"&gt;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&lt;input type="text" value="Linear Regression Lab" placeholder="Note Title"&gt;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&lt;select&gt;&lt;option&gt;Data Science&lt;/option&gt;&lt;/select&gt;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&lt;input type="text" value="Compute R2 score and residual plots using scikit-learn." placeholder="Note Content"&gt;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&lt;button class="btn-primary"&gt;Add Note&lt;/button&gt;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class="grid"&gt;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&lt;span class="badge"&gt;Data Science&lt;/span&gt;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&lt;h3&gt;Exploratory Data Analysis&lt;/h3&gt;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&lt;p&gt;Clean missing values in Pandas dataframe and plot correlation heatmap.&lt;/p&gt;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class="actions"&gt;&lt;button class="btn-edit"&gt;Edit&lt;/button&gt;&lt;button class="btn-del"&gt;Delete&lt;/button&gt;&lt;/div&gt;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&lt;span class="badge"&gt;Web Lab&lt;/span&gt;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&lt;h3&gt;React Hooks Revision&lt;/h3&gt;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&lt;p&gt;Review useState and useEffect lifecycle methods for single-page state.&lt;/p&gt;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class="actions"&gt;&lt;button class="btn-edit"&gt;Edit&lt;/button&gt;&lt;button class="btn-del"&gt;Delete&lt;/button&gt;&lt;/div&gt;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&lt;span class="badge"&gt;DBMS&lt;/span&gt;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&lt;h3&gt;SQL Indexing Notes&lt;/h3&gt;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&lt;p&gt;Compare B-Tree and Hash indexing query execution plans for large tables.&lt;/p&gt;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class="actions"&gt;&lt;button class="btn-edit"&gt;Edit&lt;/button&gt;&lt;button class="btn-del"&gt;Delete&lt;/button&gt;&lt;/div&gt;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PROJECT TREE: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web-developement.lab/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├── index.html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├── README.md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└── Experiment-7/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App.jsx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└── index.html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SCREEN SHOTS: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7_p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Experiment 7 React Notes SPA</w:t>
            </w:r>
          </w:p>
        </w:tc>
        <w:tc>
          <w:tcPr>
            <w:tcW w:type="dxa" w:w="4680"/>
            <w:vAlign w:val="center"/>
          </w:tcPr>
          <w:p>
            <w:pPr>
              <w:keepNext/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b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Main Lab Repository Index</w:t>
            </w:r>
          </w:p>
        </w:tc>
      </w:tr>
    </w:tbl>
    <w:p>
      <w:pPr>
        <w:keepNext/>
        <w:spacing w:before="160" w:after="60"/>
      </w:pPr>
      <w:r>
        <w:rPr>
          <w:rFonts w:ascii="Times New Roman" w:hAnsi="Times New Roman"/>
          <w:b/>
          <w:sz w:val="24"/>
        </w:rPr>
        <w:t xml:space="preserve">Live Website URL: </w:t>
      </w:r>
      <w:r>
        <w:rPr>
          <w:rFonts w:ascii="Times New Roman" w:hAnsi="Times New Roman"/>
          <w:sz w:val="24"/>
          <w:u w:val="single"/>
        </w:rPr>
        <w:t>https://vansh261205.github.io/web-developement.lab/Experiment-7/index.html</w:t>
      </w:r>
    </w:p>
    <w:p>
      <w:pPr>
        <w:spacing w:before="40" w:after="160"/>
      </w:pPr>
      <w:r>
        <w:rPr>
          <w:rFonts w:ascii="Times New Roman" w:hAnsi="Times New Roman"/>
          <w:b/>
          <w:sz w:val="24"/>
        </w:rPr>
        <w:t xml:space="preserve">Github Repo URL: </w:t>
      </w:r>
      <w:r>
        <w:rPr>
          <w:rFonts w:ascii="Times New Roman" w:hAnsi="Times New Roman"/>
          <w:sz w:val="24"/>
          <w:u w:val="single"/>
        </w:rPr>
        <w:t>https://github.com/Vansh261205/web-developement.lab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368"/>
      <w:gridCol w:w="6624"/>
      <w:gridCol w:w="1368"/>
    </w:tblGrid>
    <w:tr>
      <w:tc>
        <w:tcPr>
          <w:tcW w:type="dxa" w:w="1368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85800" cy="6636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1_FormXob.65c5439df060a53d9953951b829d7b1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636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  <w:vAlign w:val="center"/>
        </w:tcPr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D32F2F"/>
              <w:sz w:val="22"/>
            </w:rPr>
            <w:t>JSS MAHAVIDYAPEETHA</w:t>
          </w:r>
        </w:p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000000"/>
              <w:sz w:val="32"/>
            </w:rPr>
            <w:t>JSS UNIVERSITY, NOIDA</w:t>
          </w:r>
        </w:p>
        <w:p>
          <w:pPr>
            <w:spacing w:after="80"/>
            <w:jc w:val="center"/>
          </w:pPr>
          <w:r>
            <w:rPr>
              <w:rFonts w:ascii="Times New Roman" w:hAnsi="Times New Roman"/>
              <w:b/>
              <w:color w:val="000000"/>
              <w:sz w:val="21"/>
            </w:rPr>
            <w:t>DEPARTMENT OF DATA SCIENCE</w:t>
          </w:r>
        </w:p>
      </w:tc>
      <w:tc>
        <w:tcPr>
          <w:tcW w:type="dxa" w:w="1368"/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5800" cy="6799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2_FormXob.f1ef30a19a0bd17dda039cb52c9b18b8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79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