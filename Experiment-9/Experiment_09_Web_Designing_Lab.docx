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60" w:after="80"/>
        <w:jc w:val="center"/>
      </w:pPr>
      <w:r>
        <w:rPr>
          <w:rFonts w:ascii="Times New Roman" w:hAnsi="Times New Roman"/>
          <w:b/>
          <w:sz w:val="28"/>
        </w:rPr>
        <w:t>EXPERIMENT 09</w:t>
      </w:r>
    </w:p>
    <w:p>
      <w:pPr>
        <w:spacing w:after="200"/>
      </w:pPr>
      <w:r>
        <w:rPr>
          <w:rFonts w:ascii="Times New Roman" w:hAnsi="Times New Roman"/>
          <w:sz w:val="28"/>
        </w:rPr>
        <w:t>Implement user authentication in a web app using Node.js, Express.js, MongoDB, and JWT for secure login/logout functionality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RESOURCES UTILIZED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a. VS Code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b. Node.js &amp; Express.js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c. MongoDB &amp; Mongoose ODM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d. JSON Web Token (jsonwebtoken) &amp; bcryptjs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e. HTML5 &amp; CSS3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f. Git &amp; GitHub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g. Web Browser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JWT AUTHENTICATION SERVER CODE (Experiment-9/server.js)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const express = require("express");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const mongoose = require("mongoose");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const bcrypt = require("bcryptjs");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const jwt = require("jsonwebtoken");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const app = express();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app.use(express.json());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const JWT_SECRET = process.env.JWT_SECRET || "jss_ds_lab_secret_2026";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mongoose.connect(process.env.MONGO_URI || "mongodb://127.0.0.1:27017/jss_auth_lab");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const userSchema = new mongoose.Schema({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name: { type: String, required: true },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email: { type: String, required: true, unique: true },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branch: { type: String, default: "CSE (Data Science)" },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passwordHash: { type: String, required: true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});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const User = mongoose.model("User", userSchema);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const verifyToken = (req, res, next) =&gt;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const authHeader = req.headers.authorization;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if (!authHeader || !authHeader.startsWith("Bearer "))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return res.status(401).json({ success: false, message: "Access denied. Token missing." });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try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req.user = jwt.verify(authHeader.split(" ")[1], JWT_SECRET);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next();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} catch (err)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res.status(403).json({ success: false, message: "Invalid or expired JWT token" });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};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app.post("/api/auth/register", async (req, res) =&gt;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const { name, email, password } = req.body;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const passwordHash = await bcrypt.hash(password, 10);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const user = await User.create({ name, email, passwordHash });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res.status(201).json({ success: true, userId: user._id });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});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app.post("/api/auth/login", async (req, res) =&gt;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const { email, password } = req.body;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const user = await User.findOne({ email });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if (!user || !(await bcrypt.compare(password, user.passwordHash)))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return res.status(401).json({ success: false, message: "Invalid credentials" });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const token = jwt.sign({ id: user._id, email: user.email, branch: user.branch }, JWT_SECRET, { expiresIn: "2h" });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res.status(200).json({ success: true, token, user: { name: user.name, email: user.email, branch: user.branch } });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});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app.get("/api/auth/profile", verifyToken, (req, res) =&gt;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res.status(200).json({ success: true, message: "Protected profile accessed", user: req.user });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});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app.post("/api/auth/logout", verifyToken, (req, res) =&gt; {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res.status(200).json({ success: true, message: "User logged out and token cleared" });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});</w:t>
      </w:r>
    </w:p>
    <w:p>
      <w:pPr>
        <w:spacing w:after="20" w:line="252" w:lineRule="auto"/>
      </w:pP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app.listen(5000, () =&gt; console.log("JWT Auth Server running on port 5000"));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AUTHENTICATION PORTAL UI CODE (Experiment-9/index.html)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&lt;!DOCTYPE html&gt;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&lt;html lang="en"&gt;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&lt;head&gt;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&lt;meta charset="UTF-8"&gt;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&lt;meta name="viewport" content="width=device-width, initial-scale=1.0"&gt;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&lt;title&gt;Experiment 9 - MongoDB &amp; JWT Authentication&lt;/title&gt;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&lt;style&gt;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body { font-family: -apple-system, BlinkMacSystemFont, "Segoe UI", sans-serif; background: #f8fafc; color: #1e293b; margin: 0; padding: 30px 20px;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.container { max-width: 820px; margin: auto;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header { display: flex; justify-content: space-between; align-items: center; border-bottom: 2px solid #e2e8f0; padding-bottom: 14px; margin-bottom: 20px;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h1 { font-size: 1.45rem; margin: 0; color: #0f172a;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.sub { font-size: 0.88rem; color: #64748b; margin-top: 4px;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.badge-jwt { background: #ede9fe; color: #6d28d9; padding: 5px 12px; border-radius: 6px; font-weight: 600; font-size: 0.8rem;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.grid { display: grid; grid-template-columns: 1fr 1.25fr; gap: 18px;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.card { background: white; border: 1px solid #e2e8f0; border-radius: 8px; padding: 18px;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.card h3 { margin: 0 0 12px 0; font-size: 1rem; color: #0f172a;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label { display: block; font-size: 0.8rem; font-weight: 600; color: #475569; margin-bottom: 4px;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input { width: 100%; box-sizing: border-box; padding: 8px 10px; border: 1px solid #cbd5e1; border-radius: 6px; margin-bottom: 12px; font-size: 0.88rem;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.btn { width: 100%; background: #2563eb; color: white; border: none; padding: 9px; border-radius: 6px; font-weight: 600;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.token-box { background: #0f172a; color: #a7f3d0; padding: 12px; border-radius: 6px; font-family: monospace; font-size: 0.75rem; word-break: break-all; line-height: 1.45;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.status-ok { display: inline-block; background: #dcfce7; color: #166534; font-size: 0.76rem; font-weight: 600; padding: 3px 8px; border-radius: 4px; margin-bottom: 10px;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&lt;/style&gt;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&lt;/head&gt;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&lt;body&gt;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&lt;div class="container"&gt;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&lt;header&gt;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&lt;h1&gt;Experiment 9: User Auth with Express, MongoDB &amp; JWT&lt;/h1&gt;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&lt;div class="sub"&gt;Student: Vansh Chaudhary | B.Tech CSE (Data Science), 2nd Year, JSS University&lt;/div&gt;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&lt;span class="badge-jwt"&gt;JWT RS256 / HS256&lt;/span&gt;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&lt;/header&gt;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&lt;div class="grid"&gt;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&lt;div class="card"&gt;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&lt;h3&gt;Student Portal Login&lt;/h3&gt;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&lt;label&gt;University Email&lt;/label&gt;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&lt;input type="email" value="vansh.ds24@jssaten.ac.in" readonly&gt;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&lt;label&gt;Password (bcrypt hashed)&lt;/label&gt;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&lt;input type="password" value="••••••••••••" readonly&gt;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&lt;button class="btn"&gt;Sign In &amp; Issue JWT&lt;/button&gt;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&lt;div class="card"&gt;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&lt;span class="status-ok"&gt;Authenticated • Bearer Token Active&lt;/span&gt;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&lt;h3&gt;Verified Session &amp; Decoded JWT&lt;/h3&gt;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&lt;div class="token-box"&gt;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eyJhbGciOiJIUzI1NiIsInR5cCI6IkpXVCJ9.eyJpZCI6IjY3MWM5YTAxIiwibmFtZSI6IlZhbnNoIENoYXVkaGFyeSIsImJyYW5jaCI6IkNTRSAoRGF0YSBTY2llbmNlKSIsImV4cCI6MTc5MzAzNTgwMH0.8K9vP2xLmQ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&lt;br&gt;&lt;br&gt;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  { "name": "Vansh Chaudhary", "branch": "B.Tech CSE (DS)", "role": "student", "exp": "2h" }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 xml:space="preserve">  &lt;/div&gt;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&lt;/body&gt;</w:t>
      </w:r>
    </w:p>
    <w:p>
      <w:pPr>
        <w:spacing w:after="20" w:line="252" w:lineRule="auto"/>
      </w:pPr>
      <w:r>
        <w:rPr>
          <w:rFonts w:ascii="Times New Roman" w:hAnsi="Times New Roman"/>
          <w:i/>
          <w:sz w:val="22"/>
        </w:rPr>
        <w:t>&lt;/html&gt;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PROJECT TREE: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>web-developement.lab/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>├── index.html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>├── README.md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>└── Experiment-9/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 xml:space="preserve">    ├── package.json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 xml:space="preserve">    ├── server.js</w:t>
      </w:r>
    </w:p>
    <w:p>
      <w:pPr>
        <w:keepNext/>
        <w:spacing w:before="20" w:after="40"/>
      </w:pPr>
      <w:r>
        <w:rPr>
          <w:rFonts w:ascii="Times New Roman" w:hAnsi="Times New Roman"/>
          <w:sz w:val="24"/>
        </w:rPr>
        <w:t xml:space="preserve">    └── index.html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SCREEN SHOTS: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</w:tcPr>
          <w:p>
            <w:pPr>
              <w:keepNext/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3838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9_p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383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sz w:val="22"/>
              </w:rPr>
              <w:t>Experiment 9 JWT Auth Portal</w:t>
            </w:r>
          </w:p>
        </w:tc>
        <w:tc>
          <w:tcPr>
            <w:tcW w:type="dxa" w:w="4680"/>
            <w:vAlign w:val="center"/>
          </w:tcPr>
          <w:p>
            <w:pPr>
              <w:keepNext/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3838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ub_index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383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sz w:val="22"/>
              </w:rPr>
              <w:t>Main Lab Repository Index</w:t>
            </w:r>
          </w:p>
        </w:tc>
      </w:tr>
    </w:tbl>
    <w:p>
      <w:pPr>
        <w:keepNext/>
        <w:spacing w:before="160" w:after="60"/>
      </w:pPr>
      <w:r>
        <w:rPr>
          <w:rFonts w:ascii="Times New Roman" w:hAnsi="Times New Roman"/>
          <w:b/>
          <w:sz w:val="24"/>
        </w:rPr>
        <w:t xml:space="preserve">Live Website URL: </w:t>
      </w:r>
      <w:r>
        <w:rPr>
          <w:rFonts w:ascii="Times New Roman" w:hAnsi="Times New Roman"/>
          <w:sz w:val="24"/>
          <w:u w:val="single"/>
        </w:rPr>
        <w:t>https://vansh261205.github.io/web-developement.lab/Experiment-9/index.html</w:t>
      </w:r>
    </w:p>
    <w:p>
      <w:pPr>
        <w:spacing w:before="40" w:after="160"/>
      </w:pPr>
      <w:r>
        <w:rPr>
          <w:rFonts w:ascii="Times New Roman" w:hAnsi="Times New Roman"/>
          <w:b/>
          <w:sz w:val="24"/>
        </w:rPr>
        <w:t xml:space="preserve">Github Repo URL: </w:t>
      </w:r>
      <w:r>
        <w:rPr>
          <w:rFonts w:ascii="Times New Roman" w:hAnsi="Times New Roman"/>
          <w:sz w:val="24"/>
          <w:u w:val="single"/>
        </w:rPr>
        <w:t>https://github.com/Vansh261205/web-developement.lab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1368"/>
      <w:gridCol w:w="6624"/>
      <w:gridCol w:w="1368"/>
    </w:tblGrid>
    <w:tr>
      <w:tc>
        <w:tcPr>
          <w:tcW w:type="dxa" w:w="1368"/>
          <w:vAlign w:val="center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685800" cy="66367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xperiment_01_Web_Designing_Lab_p1_img1_FormXob.65c5439df060a53d9953951b829d7b1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6367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24"/>
          <w:vAlign w:val="center"/>
        </w:tcPr>
        <w:p>
          <w:pPr>
            <w:spacing w:after="40"/>
            <w:jc w:val="center"/>
          </w:pPr>
          <w:r>
            <w:rPr>
              <w:rFonts w:ascii="Times New Roman" w:hAnsi="Times New Roman"/>
              <w:b/>
              <w:color w:val="D32F2F"/>
              <w:sz w:val="22"/>
            </w:rPr>
            <w:t>JSS MAHAVIDYAPEETHA</w:t>
          </w:r>
        </w:p>
        <w:p>
          <w:pPr>
            <w:spacing w:after="40"/>
            <w:jc w:val="center"/>
          </w:pPr>
          <w:r>
            <w:rPr>
              <w:rFonts w:ascii="Times New Roman" w:hAnsi="Times New Roman"/>
              <w:b/>
              <w:color w:val="000000"/>
              <w:sz w:val="32"/>
            </w:rPr>
            <w:t>JSS UNIVERSITY, NOIDA</w:t>
          </w:r>
        </w:p>
        <w:p>
          <w:pPr>
            <w:spacing w:after="80"/>
            <w:jc w:val="center"/>
          </w:pPr>
          <w:r>
            <w:rPr>
              <w:rFonts w:ascii="Times New Roman" w:hAnsi="Times New Roman"/>
              <w:b/>
              <w:color w:val="000000"/>
              <w:sz w:val="21"/>
            </w:rPr>
            <w:t>DEPARTMENT OF DATA SCIENCE</w:t>
          </w:r>
        </w:p>
      </w:tc>
      <w:tc>
        <w:tcPr>
          <w:tcW w:type="dxa" w:w="1368"/>
          <w:vAlign w:val="center"/>
        </w:tcPr>
        <w:p>
          <w:pPr>
            <w:spacing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685800" cy="679988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xperiment_01_Web_Designing_Lab_p1_img2_FormXob.f1ef30a19a0bd17dda039cb52c9b18b8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799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