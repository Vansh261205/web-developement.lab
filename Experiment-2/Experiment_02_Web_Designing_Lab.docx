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60" w:after="80"/>
        <w:jc w:val="center"/>
      </w:pPr>
      <w:r>
        <w:rPr>
          <w:rFonts w:ascii="Times New Roman" w:hAnsi="Times New Roman"/>
          <w:b/>
          <w:sz w:val="28"/>
        </w:rPr>
        <w:t>EXPERIMENT 02</w:t>
      </w:r>
    </w:p>
    <w:p>
      <w:pPr>
        <w:spacing w:after="200"/>
      </w:pPr>
      <w:r>
        <w:rPr>
          <w:rFonts w:ascii="Times New Roman" w:hAnsi="Times New Roman"/>
          <w:sz w:val="28"/>
        </w:rPr>
        <w:t>Develop a personal portfolio webpage using HTML and CSS, including a navigation menu, an about section, a projects section, and a contact form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RESOURCES UTILIZED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a. VS Code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b. GitHub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c. HTML5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d. CSS3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e. GitHub Pages</w:t>
      </w:r>
    </w:p>
    <w:p>
      <w:pPr>
        <w:spacing w:before="20" w:after="40"/>
        <w:ind w:left="288"/>
      </w:pPr>
      <w:r>
        <w:rPr>
          <w:rFonts w:ascii="Times New Roman" w:hAnsi="Times New Roman"/>
          <w:sz w:val="24"/>
        </w:rPr>
        <w:t>f. Web Browser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HTML FILE CODE (Experiment-2/index.html)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&lt;!DOCTYPE html&gt;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&lt;html lang="en"&gt;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charset="UTF-8"&gt;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&lt;meta name="viewport" content="width=device-width, initial-scale=1.0"&gt;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&lt;title&gt;Vansh Chaudhary | Portfolio&lt;/title&gt;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&lt;link rel="stylesheet" href="style.css"&gt;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&lt;/head&gt;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&lt;nav class="navbar"&gt;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class="logo"&gt;Vansh Chaudhary&lt;/div&gt;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&lt;ul class="nav-links"&gt;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href="#about"&gt;About&lt;/a&gt;&lt;/li&gt;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href="#skills"&gt;Skills&lt;/a&gt;&lt;/li&gt;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href="#projects"&gt;Projects&lt;/a&gt;&lt;/li&gt;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&lt;li&gt;&lt;a href="#contact"&gt;Contact&lt;/a&gt;&lt;/li&gt;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&lt;/ul&gt;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&lt;/nav&gt;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&lt;/header&gt;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&lt;section class="hero"&gt;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&lt;h1&gt;Hi, I am Vansh Chaudhary&lt;/h1&gt;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 class="subtitle"&gt;B.Tech CSE (Data Science) - 2nd Year, JSS University&lt;/p&gt;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&lt;p&gt;Interested in web development, Python, and working with data structures. Welcome to my lab portfolio.&lt;/p&gt;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&lt;a href="#projects" class="btn"&gt;My Projects&lt;/a&gt;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&lt;section id="about"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&lt;h2&gt;About Me&lt;/h2&gt;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&lt;p&gt;I am a 2nd year student at JSS University studying Computer Science with a specialization in Data Science. I am currently learning front-end web development with HTML, CSS, JavaScript, and Bootstrap.&lt;/p&gt;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&lt;section id="skills"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&lt;h2&gt;Skills&lt;/h2&gt;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class="skills-box"&gt;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&lt;span&gt;HTML5&lt;/span&gt;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&lt;span&gt;CSS3&lt;/span&gt;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&lt;span&gt;JavaScript&lt;/span&gt;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&lt;span&gt;Bootstrap&lt;/span&gt;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&lt;span&gt;Git &amp; GitHub&lt;/span&gt;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&lt;span&gt;C++&lt;/span&gt;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&lt;span&gt;Python&lt;/span&gt;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&lt;section id="projects"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&lt;h2&gt;Lab Projects&lt;/h2&gt;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&lt;div class="project-list"&gt;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&lt;h3&gt;Weather App&lt;/h3&gt;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&lt;p&gt;A simple app that takes a city name and fetches real-time temperature and wind speed using Open-Meteo API.&lt;/p&gt;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&lt;a href="../Experiment-5/weather.html"&gt;View App &amp;rarr;&lt;/a&gt;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&lt;h3&gt;To-Do List&lt;/h3&gt;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&lt;p&gt;A dynamic task manager built using vanilla JavaScript DOM methods to add, complete, and remove tasks.&lt;/p&gt;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&lt;a href="../Experiment-3/todo.html"&gt;View App &amp;rarr;&lt;/a&gt;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&lt;div class="card"&gt;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&lt;h3&gt;Tech Blog&lt;/h3&gt;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&lt;p&gt;A responsive blog layout created with Bootstrap 5 grid classes and custom media queries for mobile view.&lt;/p&gt;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  &lt;a href="../Experiment-6/blog.html"&gt;View App &amp;rarr;&lt;/a&gt;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&lt;/div&gt;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&lt;section id="contact" class="container"&gt;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&lt;h2&gt;Contact Me&lt;/h2&gt;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&lt;form class="contact-form" onsubmit="event.preventDefault(); alert('Message submitted!');"&gt;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&lt;label for="name"&gt;Name&lt;/label&gt;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type="text" id="name" required&gt;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&lt;label for="email"&gt;Email&lt;/label&gt;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&lt;input type="email" id="email" required&gt;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&lt;label for="msg"&gt;Message&lt;/label&gt;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&lt;textarea id="msg" rows="4" required&gt;&lt;/textarea&gt;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  &lt;button type="submit" class="btn"&gt;Submit&lt;/button&gt;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&lt;/form&gt;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&lt;/section&gt;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&lt;footer&gt;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  &lt;p&gt;&amp;copy; 2026 Vansh Chaudhary | JSS University&lt;/p&gt;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&lt;/footer&gt;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&lt;/body&gt;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&lt;/html&gt;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CSS FILE CODE (Experiment-2/style.css)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*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margin: 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box-sizing: border-box;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body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font-family: Arial, sans-serif;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#222;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background-color: #f7f9fa;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line-height: 1.6;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.container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max-width: 850px;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margin: 0 auto;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35px 20px;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/* Navbar */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.navbar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flex;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justify-content: space-between;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align-items: center;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#1a202c;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15px 25px;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.navbar .logo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font-weight: bold;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1.1rem;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.nav-links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list-style: none;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flex;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gap: 15px;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.nav-links a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#cbd5e0;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text-decoration: none;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0.95rem;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.nav-links a:hover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/* Hero */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.hero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border-bottom: 1px solid #e2e8f0;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45px 20px;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text-align: center;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.hero h1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2rem;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margin-bottom: 8px;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.subtitle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#2b6cb0;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font-weight: 600;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margin-bottom: 12px;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.btn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inline-block;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#3182ce;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8px 18px;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text-decoration: none;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border-radius: 4px;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border: none;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cursor: pointer;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margin-top: 15px;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0.95rem;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.btn:hover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#2b6cb0;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h2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1.4rem;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margin-bottom: 12px;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border-bottom: 2px solid #e2e8f0;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padding-bottom: 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/* Skills */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.skills-box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flex;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flex-wrap: wrap;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gap: 8px;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.skills-box span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#edf2f7;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5px 12px;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border-radius: 15px;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0.85rem;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/* Projects */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.project-list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grid;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grid-template-columns: repeat(auto-fit, minmax(240px, 1fr));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gap: 15px;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.card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border: 1px solid #e2e8f0;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border-radius: 6px;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16px;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.card h3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1.1rem;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margin-bottom: 6px;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.card p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0.9rem;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#4a5568;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margin-bottom: 10px;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.card a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#3182ce;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text-decoration: none;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font-weight: 600;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0.85rem;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/* Form */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.contact-form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#fff;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border: 1px solid #e2e8f0;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20px;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border-radius: 6px;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max-width: 480px;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.contact-form label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display: block;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0.85rem;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font-weight: bold;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margin-top: 10px;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.contact-form input,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.contact-form textarea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width: 100%;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8px;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margin-top: 4px;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border: 1px solid #cbd5e0;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border-radius: 4px;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font-family: inherit;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footer {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text-align: center;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padding: 20px;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background: #1a202c;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color: #a0aec0;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font-size: 0.85rem;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 xml:space="preserve">  margin-top: 30px;</w:t>
      </w:r>
    </w:p>
    <w:p>
      <w:pPr>
        <w:spacing w:before="0" w:after="20" w:line="252" w:lineRule="auto"/>
      </w:pPr>
      <w:r>
        <w:rPr>
          <w:rFonts w:ascii="Times New Roman" w:hAnsi="Times New Roman"/>
          <w:i/>
          <w:sz w:val="22"/>
        </w:rPr>
        <w:t>}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PROJECT TREE:</w:t>
      </w:r>
    </w:p>
    <w:p>
      <w:pPr>
        <w:spacing w:before="20" w:after="40"/>
      </w:pPr>
      <w:r>
        <w:rPr>
          <w:rFonts w:ascii="Times New Roman" w:hAnsi="Times New Roman"/>
          <w:sz w:val="24"/>
        </w:rPr>
        <w:t>web-developement.lab/</w:t>
      </w:r>
    </w:p>
    <w:p>
      <w:pPr>
        <w:spacing w:before="20" w:after="40"/>
      </w:pPr>
      <w:r>
        <w:rPr>
          <w:rFonts w:ascii="Times New Roman" w:hAnsi="Times New Roman"/>
          <w:sz w:val="24"/>
        </w:rPr>
        <w:t>└── Experiment-2/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├── index.html</w:t>
      </w:r>
    </w:p>
    <w:p>
      <w:pPr>
        <w:spacing w:before="20" w:after="40"/>
      </w:pPr>
      <w:r>
        <w:rPr>
          <w:rFonts w:ascii="Times New Roman" w:hAnsi="Times New Roman"/>
          <w:sz w:val="24"/>
        </w:rPr>
        <w:t xml:space="preserve">    └── style.css</w:t>
      </w:r>
    </w:p>
    <w:p>
      <w:pPr>
        <w:keepNext/>
        <w:spacing w:before="240" w:after="80"/>
      </w:pPr>
      <w:r>
        <w:rPr>
          <w:rFonts w:ascii="Times New Roman" w:hAnsi="Times New Roman"/>
          <w:b/>
          <w:sz w:val="24"/>
        </w:rPr>
        <w:t>SCREEN SHOTS: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49619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2_to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961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Hero, About &amp; Skills Sections</w:t>
            </w:r>
          </w:p>
        </w:tc>
        <w:tc>
          <w:tcPr>
            <w:tcW w:type="dxa" w:w="4680"/>
            <w:vAlign w:val="center"/>
          </w:tcPr>
          <w:p>
            <w:pPr>
              <w:spacing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49619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2_botto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961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Times New Roman" w:hAnsi="Times New Roman"/>
                <w:sz w:val="22"/>
              </w:rPr>
              <w:t>Projects &amp; Contact Form Sections</w:t>
            </w:r>
          </w:p>
        </w:tc>
      </w:tr>
    </w:tbl>
    <w:p>
      <w:pPr>
        <w:keepNext/>
        <w:spacing w:before="160" w:after="60"/>
      </w:pPr>
      <w:r>
        <w:rPr>
          <w:rFonts w:ascii="Times New Roman" w:hAnsi="Times New Roman"/>
          <w:b/>
          <w:sz w:val="24"/>
        </w:rPr>
        <w:t xml:space="preserve">Live Website URL: </w:t>
      </w:r>
      <w:r>
        <w:rPr>
          <w:rFonts w:ascii="Times New Roman" w:hAnsi="Times New Roman"/>
          <w:sz w:val="24"/>
          <w:u w:val="single"/>
        </w:rPr>
        <w:t>https://vansh261205.github.io/web-developement.lab/Experiment-2/index.html</w:t>
      </w:r>
    </w:p>
    <w:p>
      <w:pPr>
        <w:spacing w:before="40" w:after="160"/>
      </w:pPr>
      <w:r>
        <w:rPr>
          <w:rFonts w:ascii="Times New Roman" w:hAnsi="Times New Roman"/>
          <w:b/>
          <w:sz w:val="24"/>
        </w:rPr>
        <w:t xml:space="preserve">Github Repo URL: </w:t>
      </w:r>
      <w:r>
        <w:rPr>
          <w:rFonts w:ascii="Times New Roman" w:hAnsi="Times New Roman"/>
          <w:sz w:val="24"/>
          <w:u w:val="single"/>
        </w:rPr>
        <w:t>https://github.com/Vansh261205/web-developement.lab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50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1368"/>
      <w:gridCol w:w="6624"/>
      <w:gridCol w:w="1368"/>
    </w:tblGrid>
    <w:tr>
      <w:tc>
        <w:tcPr>
          <w:tcW w:type="dxa" w:w="1368"/>
          <w:vAlign w:val="center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85800" cy="66367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1_FormXob.65c5439df060a53d9953951b829d7b1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6367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624"/>
          <w:vAlign w:val="center"/>
        </w:tcPr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D32F2F"/>
              <w:sz w:val="22"/>
            </w:rPr>
            <w:t>JSS MAHAVIDYAPEETHA</w:t>
          </w:r>
        </w:p>
        <w:p>
          <w:pPr>
            <w:spacing w:after="40"/>
            <w:jc w:val="center"/>
          </w:pPr>
          <w:r>
            <w:rPr>
              <w:rFonts w:ascii="Times New Roman" w:hAnsi="Times New Roman"/>
              <w:b/>
              <w:color w:val="000000"/>
              <w:sz w:val="32"/>
            </w:rPr>
            <w:t>JSS UNIVERSITY, NOIDA</w:t>
          </w:r>
        </w:p>
        <w:p>
          <w:pPr>
            <w:spacing w:after="80"/>
            <w:jc w:val="center"/>
          </w:pPr>
          <w:r>
            <w:rPr>
              <w:rFonts w:ascii="Times New Roman" w:hAnsi="Times New Roman"/>
              <w:b/>
              <w:color w:val="000000"/>
              <w:sz w:val="21"/>
            </w:rPr>
            <w:t>DEPARTMENT OF DATA SCIENCE</w:t>
          </w:r>
        </w:p>
      </w:tc>
      <w:tc>
        <w:tcPr>
          <w:tcW w:type="dxa" w:w="1368"/>
          <w:vAlign w:val="center"/>
        </w:tcPr>
        <w:p>
          <w:pPr>
            <w:spacing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685800" cy="679988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Experiment_01_Web_Designing_Lab_p1_img2_FormXob.f1ef30a19a0bd17dda039cb52c9b18b8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799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