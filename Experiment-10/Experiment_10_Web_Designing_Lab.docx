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10</w:t>
      </w:r>
    </w:p>
    <w:p>
      <w:pPr>
        <w:spacing w:after="200"/>
      </w:pPr>
      <w:r>
        <w:rPr>
          <w:rFonts w:ascii="Times New Roman" w:hAnsi="Times New Roman"/>
          <w:sz w:val="28"/>
        </w:rPr>
        <w:t>Deploy a static website on Netlify and a dynamic website on Heroku or AWS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Netlify CLI &amp; Edge CDN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Heroku CLI / AWS Elastic Beanstalk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Node.js &amp; Express.js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Git &amp; GitHub CI/CD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HTML5 &amp; CSS3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NETLIFY CONFIGURATION CODE (Experiment-10/netlify.toml)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[build]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publish = "static-site"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command = "echo 'Building static Data Science portfolio for Netlify...'"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[[redirects]]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from = "/*"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to = "/index.html"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status = 200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[[headers]]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for = "/*"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[headers.values]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X-Frame-Options = "DENY"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X-Content-Type-Options = "nosniff"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Cache-Control = "public, max-age=31536000, immutable"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DYNAMIC CLOUD SERVER CODE (Experiment-10/server.js)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express = require("express");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os = require("os");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app = express();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PORT = process.env.PORT || 8080;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app.get("/",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experiment: "Experiment 10 - Cloud Deployment",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student: "Vansh Chaudhary | B.Tech CSE (Data Science), 2nd Year",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university: "JSS University, Noida",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platform: process.env.DYNO ? "Heroku Container Cloud" : "AWS Elastic Beanstalk",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nodeVersion: process.version,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uptimeSeconds: Math.floor(process.uptime()),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hostname: os.hostname(),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timestamp: new Date().toISOString()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app.get("/api/health",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status: "HEALTHY", region: "ap-south-1 (Mumbai)"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app.listen(PORT, () =&gt; console.log(`Dynamic cloud server listening on port ${PORT}`));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DEPLOYMENT DASHBOARD CODE (Experiment-10/index.html)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&lt;title&gt;Experiment 10 - Netlify &amp; Heroku/AWS Cloud Deployment&lt;/title&gt;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-apple-system, BlinkMacSystemFont, "Segoe UI", sans-serif; background: #f8fafc; color: #1e293b; margin: 0; padding: 30px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.container { max-width: 820px; margin: auto;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header { display: flex; justify-content: space-between; align-items: center; border-bottom: 2px solid #e2e8f0; padding-bottom: 14px; margin-bottom: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h1 { font-size: 1.45rem; margin: 0;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.sub { font-size: 0.88rem; color: #64748b; margin-top: 4px;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.grid { display: grid; grid-template-columns: 1fr 1fr; gap: 16px;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.card { background: white; border: 1px solid #e2e8f0; border-radius: 8px; padding: 18px;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.badge-net { background: #ccfbf1; color: #115e59; padding: 4px 10px; border-radius: 4px; font-weight: 600; font-size: 0.76rem;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.badge-her { background: #f3e8ff; color: #6b21a8; padding: 4px 10px; border-radius: 4px; font-weight: 600; font-size: 0.76rem;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.card h3 { margin: 10px 0 8px 0; font-size: 1.02rem;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.meta { font-size: 0.83rem; color: #475569; line-height: 1.6;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pre { background: #0f172a; color: #e2e8f0; padding: 10px; border-radius: 6px; font-size: 0.74rem; margin-top: 10px;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&lt;div class="container"&gt;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&lt;h1&gt;Experiment 10: Static (Netlify) &amp; Dynamic (Heroku/AWS) Deployment&lt;/h1&gt;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class="sub"&gt;Student: Vansh Chaudhary | B.Tech CSE (Data Science), 2nd Year, JSS University&lt;/div&gt;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class="grid"&gt;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&lt;span class="badge-net"&gt;Netlify Edge CDN • Published&lt;/span&gt;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&lt;h3&gt;Static Site Deployment&lt;/h3&gt;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class="meta"&gt;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&lt;strong&gt;URL:&lt;/strong&gt; https://vansh-ds-lab.netlify.app&lt;br&gt;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&lt;strong&gt;Branch:&lt;/strong&gt; main @ a4c91e2&lt;br&gt;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&lt;strong&gt;Config:&lt;/strong&gt; netlify.toml (HTTPS + Instant Rollback)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&lt;pre&gt;$ netlify deploy --prod --dir=static-site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✔ Deploy is live on Netlify CDN!&lt;/pre&gt;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&lt;span class="badge-her"&gt;Heroku / AWS Dyno • Active&lt;/span&gt;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&lt;h3&gt;Dynamic Node.js App Deployment&lt;/h3&gt;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class="meta"&gt;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&lt;strong&gt;URL:&lt;/strong&gt; https://vansh-ds-api.herokuapp.com&lt;br&gt;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&lt;strong&gt;Runtime:&lt;/strong&gt; Node.js v20.x (Procfile: web: node server.js)&lt;br&gt;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&lt;strong&gt;Health Check:&lt;/strong&gt; /api/health → 200 OK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&lt;pre&gt;$ git push heroku main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remote: Launching v4... done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remote: https://vansh-ds-api.herokuapp.com deployed&lt;/pre&gt;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index.html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README.md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└── Experiment-10/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netlify.toml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Procfile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server.js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└── index.html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10_p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Experiment 10 Cloud Deployment</w:t>
            </w:r>
          </w:p>
        </w:tc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b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Main Lab Repository Index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https://vansh261205.github.io/web-developement.lab/Experiment-10/index.html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