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80"/>
        <w:jc w:val="center"/>
      </w:pPr>
      <w:r>
        <w:rPr>
          <w:rFonts w:ascii="Times New Roman" w:hAnsi="Times New Roman"/>
          <w:b/>
          <w:sz w:val="28"/>
        </w:rPr>
        <w:t>EXPERIMENT 05</w:t>
      </w:r>
    </w:p>
    <w:p>
      <w:pPr>
        <w:spacing w:after="200"/>
      </w:pPr>
      <w:r>
        <w:rPr>
          <w:rFonts w:ascii="Times New Roman" w:hAnsi="Times New Roman"/>
          <w:sz w:val="28"/>
        </w:rPr>
        <w:t>Create a weather app using Fetch API or Axios that fetches real-time weather data based on user input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RESOURCES UTILIZED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a. VS Code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b. GitHub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c. HTML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d. CSS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e. JavaScript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f. Fetch API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g. Open-Meteo API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h. GitHub Pages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i. Web Browser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HTML FILE CODE (Experiment-5/weather.html)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&lt;!DOCTYPE html&gt;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&lt;html lang="en"&gt;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&lt;head&gt;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&lt;meta charset="UTF-8"&gt;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&lt;meta name="viewport" content="width=device-width, initial-scale=1.0"&gt;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&lt;title&gt;Weather App&lt;/title&gt;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&lt;style&gt;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body { font-family: Arial, sans-serif; background: #ebf8ff; display: flex; justify-content: center; align-items: center; min-height: 100vh; margin: 0;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.box { background: white; padding: 24px; border-radius: 6px; width: 100%; max-width: 320px; box-shadow: 0 2px 8px rgba(0,0,0,0.1); text-align: center;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h2 { margin-top: 0; font-size: 1.25rem;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.search-row { display: flex; gap: 6px; margin-bottom: 15px;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input { flex: 1; padding: 8px; border: 1px solid #bee3f8; border-radius: 4px;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button { background: #3182ce; color: white; border: none; padding: 8px 12px; border-radius: 4px; cursor: pointer;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.res { margin-top: 15px; display: none;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.temp { font-size: 2rem; font-weight: bold; color: #2b6cb0; margin: 6px 0;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.info { font-size: 0.85rem; color: #718096;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.msg { font-size: 0.85rem; color: #718096; margin-top: 10px;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&lt;/style&gt;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&lt;/head&gt;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&lt;body&gt;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&lt;div class="box"&gt;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&lt;h2&gt;Weather App&lt;/h2&gt;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&lt;div class="search-row"&gt;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&lt;input type="text" id="cityInput" placeholder="Enter city (e.g. Noida)"&gt;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&lt;button id="searchBtn"&gt;Search&lt;/button&gt;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&lt;div id="msg" class="msg"&gt;Enter a city to check weather.&lt;/div&gt;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&lt;div id="res" class="res"&gt;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&lt;div id="loc" style="font-weight: bold;"&gt;&lt;/div&gt;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&lt;div id="temp" class="temp"&gt;&lt;/div&gt;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&lt;div id="wind" class="info"&gt;&lt;/div&gt;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&lt;script&gt;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const searchBtn = document.getElementById("searchBtn");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const cityInput = document.getElementById("cityInput");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const msg = document.getElementById("msg");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const res = document.getElementById("res");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async function getWeather()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const city = cityInput.value.trim();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if (!city)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msg.textContent = "Please enter a city name.";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return;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msg.textContent = "Loading...";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res.style.display = "none";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try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const geoUrl = `https://geocoding-api.open-meteo.com/v1/search?name=${encodeURIComponent(city)}&amp;count=1&amp;language=en&amp;format=json`;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const geoRes = await fetch(geoUrl);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const geoData = await geoRes.json();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if (!geoData.results || geoData.results.length === 0)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msg.textContent = "City not found.";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return;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const { latitude, longitude, name, country } = geoData.results[0];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const weatherUrl = `https://api.open-meteo.com/v1/forecast?latitude=${latitude}&amp;longitude=${longitude}&amp;current_weather=true`;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const weatherRes = await fetch(weatherUrl);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const data = await weatherRes.json();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msg.textContent = "";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document.getElementById("loc").textContent = `${name}, ${country}`;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document.getElementById("temp").textContent = `${data.current_weather.temperature} °C`;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document.getElementById("wind").textContent = `Wind: ${data.current_weather.windspeed} km/h`;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res.style.display = "block";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} catch (err)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msg.textContent = "Error fetching weather.";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searchBtn.addEventListener("click", getWeather);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cityInput.addEventListener("keydown", function(e)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if (e.key === "Enter") getWeather();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});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&lt;/script&gt;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&lt;/body&gt;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&lt;/html&gt;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PROJECT TREE:</w:t>
      </w:r>
    </w:p>
    <w:p>
      <w:pPr>
        <w:spacing w:before="20" w:after="40"/>
      </w:pPr>
      <w:r>
        <w:rPr>
          <w:rFonts w:ascii="Times New Roman" w:hAnsi="Times New Roman"/>
          <w:sz w:val="24"/>
        </w:rPr>
        <w:t>web-developement.lab/</w:t>
      </w:r>
    </w:p>
    <w:p>
      <w:pPr>
        <w:spacing w:before="20" w:after="40"/>
      </w:pPr>
      <w:r>
        <w:rPr>
          <w:rFonts w:ascii="Times New Roman" w:hAnsi="Times New Roman"/>
          <w:sz w:val="24"/>
        </w:rPr>
        <w:t>└── Experiment-5/</w:t>
      </w:r>
    </w:p>
    <w:p>
      <w:pPr>
        <w:spacing w:before="20" w:after="40"/>
      </w:pPr>
      <w:r>
        <w:rPr>
          <w:rFonts w:ascii="Times New Roman" w:hAnsi="Times New Roman"/>
          <w:sz w:val="24"/>
        </w:rPr>
        <w:t xml:space="preserve">    └── weather.html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API DETAILS</w:t>
      </w:r>
    </w:p>
    <w:p>
      <w:pPr>
        <w:spacing w:before="20" w:after="60"/>
        <w:ind w:left="288"/>
      </w:pPr>
      <w:r>
        <w:rPr>
          <w:rFonts w:ascii="Times New Roman" w:hAnsi="Times New Roman"/>
          <w:sz w:val="22"/>
        </w:rPr>
        <w:t>a. API used: Open-Meteo (free meteorological API requiring no API key).</w:t>
      </w:r>
    </w:p>
    <w:p>
      <w:pPr>
        <w:spacing w:before="20" w:after="60"/>
        <w:ind w:left="288"/>
      </w:pPr>
      <w:r>
        <w:rPr>
          <w:rFonts w:ascii="Times New Roman" w:hAnsi="Times New Roman"/>
          <w:sz w:val="22"/>
        </w:rPr>
        <w:t>b. Geocoding API: https://geocoding-api.open-meteo.com/v1/search — accepts the user-entered city name and returns latitude, longitude, city name, and country.</w:t>
      </w:r>
    </w:p>
    <w:p>
      <w:pPr>
        <w:spacing w:before="20" w:after="60"/>
        <w:ind w:left="288"/>
      </w:pPr>
      <w:r>
        <w:rPr>
          <w:rFonts w:ascii="Times New Roman" w:hAnsi="Times New Roman"/>
          <w:sz w:val="22"/>
        </w:rPr>
        <w:t>c. Weather Forecast API: https://api.open-meteo.com/v1/forecast?latitude=...&amp;longitude=...&amp;current_weather=true — returns real-time temperature (°C) and wind speed (km/h).</w:t>
      </w:r>
    </w:p>
    <w:p>
      <w:pPr>
        <w:spacing w:before="20" w:after="60"/>
        <w:ind w:left="288"/>
      </w:pPr>
      <w:r>
        <w:rPr>
          <w:rFonts w:ascii="Times New Roman" w:hAnsi="Times New Roman"/>
          <w:sz w:val="22"/>
        </w:rPr>
        <w:t>d. Asynchronous requests are handled using JavaScript async/await and fetch() with try/catch error handling.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SCREEN SHOTS: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206240" cy="22587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weath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258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/>
      </w:pPr>
      <w:r>
        <w:rPr>
          <w:rFonts w:ascii="Times New Roman" w:hAnsi="Times New Roman"/>
          <w:b/>
          <w:sz w:val="24"/>
        </w:rPr>
        <w:t xml:space="preserve">Live Website URL: </w:t>
      </w:r>
      <w:r>
        <w:rPr>
          <w:rFonts w:ascii="Times New Roman" w:hAnsi="Times New Roman"/>
          <w:sz w:val="24"/>
          <w:u w:val="single"/>
        </w:rPr>
        <w:t>https://vansh261205.github.io/web-developement.lab/Experiment-5/weather.html</w:t>
      </w:r>
    </w:p>
    <w:p>
      <w:pPr>
        <w:spacing w:before="40" w:after="160"/>
      </w:pPr>
      <w:r>
        <w:rPr>
          <w:rFonts w:ascii="Times New Roman" w:hAnsi="Times New Roman"/>
          <w:b/>
          <w:sz w:val="24"/>
        </w:rPr>
        <w:t xml:space="preserve">Github Repo URL: </w:t>
      </w:r>
      <w:r>
        <w:rPr>
          <w:rFonts w:ascii="Times New Roman" w:hAnsi="Times New Roman"/>
          <w:sz w:val="24"/>
          <w:u w:val="single"/>
        </w:rPr>
        <w:t>https://github.com/Vansh261205/web-developement.lab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1368"/>
      <w:gridCol w:w="6624"/>
      <w:gridCol w:w="1368"/>
    </w:tblGrid>
    <w:tr>
      <w:tc>
        <w:tcPr>
          <w:tcW w:type="dxa" w:w="1368"/>
          <w:vAlign w:val="center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85800" cy="66367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1_FormXob.65c5439df060a53d9953951b829d7b1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6367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24"/>
          <w:vAlign w:val="center"/>
        </w:tcPr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D32F2F"/>
              <w:sz w:val="22"/>
            </w:rPr>
            <w:t>JSS MAHAVIDYAPEETHA</w:t>
          </w:r>
        </w:p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000000"/>
              <w:sz w:val="32"/>
            </w:rPr>
            <w:t>JSS UNIVERSITY, NOIDA</w:t>
          </w:r>
        </w:p>
        <w:p>
          <w:pPr>
            <w:spacing w:after="80"/>
            <w:jc w:val="center"/>
          </w:pPr>
          <w:r>
            <w:rPr>
              <w:rFonts w:ascii="Times New Roman" w:hAnsi="Times New Roman"/>
              <w:b/>
              <w:color w:val="000000"/>
              <w:sz w:val="21"/>
            </w:rPr>
            <w:t>DEPARTMENT OF DATA SCIENCE</w:t>
          </w:r>
        </w:p>
      </w:tc>
      <w:tc>
        <w:tcPr>
          <w:tcW w:type="dxa" w:w="1368"/>
          <w:vAlign w:val="center"/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685800" cy="679988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2_FormXob.f1ef30a19a0bd17dda039cb52c9b18b8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799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