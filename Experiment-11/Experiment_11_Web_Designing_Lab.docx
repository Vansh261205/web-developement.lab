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60" w:after="80"/>
        <w:jc w:val="center"/>
      </w:pPr>
      <w:r>
        <w:rPr>
          <w:rFonts w:ascii="Times New Roman" w:hAnsi="Times New Roman"/>
          <w:b/>
          <w:sz w:val="28"/>
        </w:rPr>
        <w:t>EXPERIMENT 11</w:t>
      </w:r>
    </w:p>
    <w:p>
      <w:pPr>
        <w:spacing w:after="200"/>
      </w:pPr>
      <w:r>
        <w:rPr>
          <w:rFonts w:ascii="Times New Roman" w:hAnsi="Times New Roman"/>
          <w:sz w:val="28"/>
        </w:rPr>
        <w:t>Optimize an existing website by implementing caching, minification of CSS/JS, and lazy loading of images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RESOURCES UTILIZED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a. VS Code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b. HTML5 Native Lazy Loading (loading="lazy")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c. Terser &amp; CSSNano (CSS/JS Minification)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d. Service Worker Cache API &amp; Express Cache-Control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e. Chrome DevTools &amp; Lighthouse Audit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f. Git &amp; GitHub Pages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g. Web Browser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OPTIMIZED &amp; MINIFIED WEBPAGE CODE (Experiment-11/index.html)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&lt;!DOCTYPE html&gt;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&lt;html lang="en"&gt;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&lt;head&gt;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&lt;meta charset="UTF-8"&gt;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&lt;meta name="viewport" content="width=device-width, initial-scale=1.0"&gt;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&lt;title&gt;Experiment 11 - Web Performance Optimization&lt;/title&gt;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&lt;!-- Minified Critical CSS --&gt;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&lt;style&gt;body{font-family:-apple-system,BlinkMacSystemFont,"Segoe UI",sans-serif;background:#f8fafc;color:#1e293b;margin:0;padding:30px 20px}.container{max-width:820px;margin:auto}header{display:flex;justify-content:space-between;align-items:center;border-bottom:2px solid #e2e8f0;padding-bottom:14px;margin-bottom:20px}h1{font-size:1.45rem;margin:0;color:#0f172a}.sub{font-size:0.88rem;color:#64748b;margin-top:4px}.score{background:#dcfce7;color:#166534;padding:6px 12px;border-radius:6px;font-weight:700;font-size:0.82rem}.metrics{display:grid;grid-template-columns:repeat(4,1fr);gap:12px;margin-bottom:18px}.m-card{background:#fff;border:1px solid #e2e8f0;border-radius:8px;padding:12px;text-align:center}.m-val{font-size:1.25rem;font-weight:700;color:#16a34a}.m-lbl{font-size:0.76rem;color:#64748b;margin-top:4px}.gallery{display:grid;grid-template-columns:repeat(3,1fr);gap:12px}.img-card{background:#fff;border:1px solid #e2e8f0;border-radius:8px;padding:12px}.thumb{height:76px;background:linear-gradient(135deg,#dbeafe,#eff6ff);border-radius:6px;display:flex;align-items:center;justify-content:center;font-weight:600;color:#1e40af;font-size:0.8rem;margin-bottom:8px}&lt;/style&gt;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&lt;/head&gt;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&lt;body&gt;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&lt;div class="container"&gt;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&lt;header&gt;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&lt;h1&gt;Experiment 11: Caching, Minification &amp; Lazy Loading&lt;/h1&gt;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&lt;div class="sub"&gt;Student: Vansh Chaudhary | B.Tech CSE (Data Science), 2nd Year, JSS University&lt;/div&gt;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&lt;span class="score"&gt;Lighthouse Performance: 99 / 100&lt;/span&gt;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&lt;/header&gt;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&lt;div class="metrics"&gt;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&lt;div class="m-card"&gt;&lt;div class="m-val"&gt;0.6s&lt;/div&gt;&lt;div class="m-lbl"&gt;First Contentful Paint&lt;/div&gt;&lt;/div&gt;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&lt;div class="m-card"&gt;&lt;div class="m-val"&gt;-64%&lt;/div&gt;&lt;div class="m-lbl"&gt;CSS/JS Minified Size&lt;/div&gt;&lt;/div&gt;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&lt;div class="m-card"&gt;&lt;div class="m-val"&gt;HIT&lt;/div&gt;&lt;div class="m-lbl"&gt;Service Worker Cache&lt;/div&gt;&lt;/div&gt;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&lt;div class="m-card"&gt;&lt;div class="m-val"&gt;Lazy&lt;/div&gt;&lt;div class="m-lbl"&gt;Offscreen Images&lt;/div&gt;&lt;/div&gt;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&lt;div class="gallery"&gt;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&lt;div class="img-card"&gt;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&lt;div class="thumb"&gt;chart-01.webp (loading="lazy")&lt;/div&gt;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&lt;div style="font-size:0.8rem;color:#475569;"&gt;&lt;strong&gt;Neural Net Plot&lt;/strong&gt;&lt;br&gt;Decoded asynchronously&lt;/div&gt;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&lt;div class="img-card"&gt;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&lt;div class="thumb"&gt;cluster-02.webp (loading="lazy")&lt;/div&gt;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&lt;div style="font-size:0.8rem;color:#475569;"&gt;&lt;strong&gt;K-Means Visual&lt;/strong&gt;&lt;br&gt;Cache-Control: max-age=31536000&lt;/div&gt;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&lt;div class="img-card"&gt;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&lt;div class="thumb"&gt;matrix-03.webp (loading="lazy")&lt;/div&gt;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&lt;div style="font-size:0.8rem;color:#475569;"&gt;&lt;strong&gt;Confusion Matrix&lt;/strong&gt;&lt;br&gt;Deferred until viewport intersect&lt;/div&gt;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&lt;script defer src="app.min.js"&gt;&lt;/script&gt;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&lt;/body&gt;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&lt;/html&gt;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SERVICE WORKER &amp; HTTP CACHE CODE (Experiment-11/sw.js)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// sw.js - Service Worker &amp; Express Cache-Control Middleware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const CACHE_NAME = "vansh-ds-lab-v1";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const STATIC_ASSETS = ["/Experiment-11/index.html", "/Experiment-11/styles.min.css", "/Experiment-11/app.min.js"];</w:t>
      </w:r>
    </w:p>
    <w:p>
      <w:pPr>
        <w:spacing w:after="20" w:line="252" w:lineRule="auto"/>
      </w:pP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self.addEventListener("install", (event) =&gt; {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event.waitUntil(caches.open(CACHE_NAME).then((cache) =&gt; cache.addAll(STATIC_ASSETS)));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});</w:t>
      </w:r>
    </w:p>
    <w:p>
      <w:pPr>
        <w:spacing w:after="20" w:line="252" w:lineRule="auto"/>
      </w:pP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self.addEventListener("fetch", (event) =&gt; {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event.respondWith(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caches.match(event.request).then((cachedResponse) =&gt; {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return cachedResponse || fetch(event.request);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})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});</w:t>
      </w:r>
    </w:p>
    <w:p>
      <w:pPr>
        <w:spacing w:after="20" w:line="252" w:lineRule="auto"/>
      </w:pP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// Express Static Caching &amp; Compression Middleware (server-cache.js)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const express = require("express");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const path = require("path");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const app = express();</w:t>
      </w:r>
    </w:p>
    <w:p>
      <w:pPr>
        <w:spacing w:after="20" w:line="252" w:lineRule="auto"/>
      </w:pP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app.use(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express.static(path.join(__dirname, "public"), {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maxAge: "365d",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etag: true,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setHeaders: (res, filePath) =&gt; {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if (filePath.endsWith(".html")) {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res.setHeader("Cache-Control", "public, max-age=0, must-revalidate");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} else {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res.setHeader("Cache-Control", "public, max-age=31536000, immutable");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})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);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PROJECT TREE:</w:t>
      </w:r>
    </w:p>
    <w:p>
      <w:pPr>
        <w:keepNext/>
        <w:spacing w:before="20" w:after="40"/>
      </w:pPr>
      <w:r>
        <w:rPr>
          <w:rFonts w:ascii="Times New Roman" w:hAnsi="Times New Roman"/>
          <w:sz w:val="24"/>
        </w:rPr>
        <w:t>web-developement.lab/</w:t>
      </w:r>
    </w:p>
    <w:p>
      <w:pPr>
        <w:keepNext/>
        <w:spacing w:before="20" w:after="40"/>
      </w:pPr>
      <w:r>
        <w:rPr>
          <w:rFonts w:ascii="Times New Roman" w:hAnsi="Times New Roman"/>
          <w:sz w:val="24"/>
        </w:rPr>
        <w:t>├── index.html</w:t>
      </w:r>
    </w:p>
    <w:p>
      <w:pPr>
        <w:keepNext/>
        <w:spacing w:before="20" w:after="40"/>
      </w:pPr>
      <w:r>
        <w:rPr>
          <w:rFonts w:ascii="Times New Roman" w:hAnsi="Times New Roman"/>
          <w:sz w:val="24"/>
        </w:rPr>
        <w:t>├── README.md</w:t>
      </w:r>
    </w:p>
    <w:p>
      <w:pPr>
        <w:keepNext/>
        <w:spacing w:before="20" w:after="40"/>
      </w:pPr>
      <w:r>
        <w:rPr>
          <w:rFonts w:ascii="Times New Roman" w:hAnsi="Times New Roman"/>
          <w:sz w:val="24"/>
        </w:rPr>
        <w:t>└── Experiment-11/</w:t>
      </w:r>
    </w:p>
    <w:p>
      <w:pPr>
        <w:keepNext/>
        <w:spacing w:before="20" w:after="40"/>
      </w:pPr>
      <w:r>
        <w:rPr>
          <w:rFonts w:ascii="Times New Roman" w:hAnsi="Times New Roman"/>
          <w:sz w:val="24"/>
        </w:rPr>
        <w:t xml:space="preserve">    ├── index.html</w:t>
      </w:r>
    </w:p>
    <w:p>
      <w:pPr>
        <w:keepNext/>
        <w:spacing w:before="20" w:after="40"/>
      </w:pPr>
      <w:r>
        <w:rPr>
          <w:rFonts w:ascii="Times New Roman" w:hAnsi="Times New Roman"/>
          <w:sz w:val="24"/>
        </w:rPr>
        <w:t xml:space="preserve">    ├── styles.min.css</w:t>
      </w:r>
    </w:p>
    <w:p>
      <w:pPr>
        <w:keepNext/>
        <w:spacing w:before="20" w:after="40"/>
      </w:pPr>
      <w:r>
        <w:rPr>
          <w:rFonts w:ascii="Times New Roman" w:hAnsi="Times New Roman"/>
          <w:sz w:val="24"/>
        </w:rPr>
        <w:t xml:space="preserve">    ├── app.min.js</w:t>
      </w:r>
    </w:p>
    <w:p>
      <w:pPr>
        <w:keepNext/>
        <w:spacing w:before="20" w:after="40"/>
      </w:pPr>
      <w:r>
        <w:rPr>
          <w:rFonts w:ascii="Times New Roman" w:hAnsi="Times New Roman"/>
          <w:sz w:val="24"/>
        </w:rPr>
        <w:t xml:space="preserve">    └── sw.js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SCREEN SHOTS: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</w:tcPr>
          <w:p>
            <w:pPr>
              <w:keepNext/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3838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11_p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3838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/>
                <w:sz w:val="22"/>
              </w:rPr>
              <w:t>Experiment 11 Optimized Page</w:t>
            </w:r>
          </w:p>
        </w:tc>
        <w:tc>
          <w:tcPr>
            <w:tcW w:type="dxa" w:w="4680"/>
            <w:vAlign w:val="center"/>
          </w:tcPr>
          <w:p>
            <w:pPr>
              <w:keepNext/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3838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b_index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3838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/>
                <w:sz w:val="22"/>
              </w:rPr>
              <w:t>Main Lab Repository Index</w:t>
            </w:r>
          </w:p>
        </w:tc>
      </w:tr>
    </w:tbl>
    <w:p>
      <w:pPr>
        <w:keepNext/>
        <w:spacing w:before="160" w:after="60"/>
      </w:pPr>
      <w:r>
        <w:rPr>
          <w:rFonts w:ascii="Times New Roman" w:hAnsi="Times New Roman"/>
          <w:b/>
          <w:sz w:val="24"/>
        </w:rPr>
        <w:t xml:space="preserve">Live Website URL: </w:t>
      </w:r>
      <w:r>
        <w:rPr>
          <w:rFonts w:ascii="Times New Roman" w:hAnsi="Times New Roman"/>
          <w:sz w:val="24"/>
          <w:u w:val="single"/>
        </w:rPr>
        <w:t>https://vansh261205.github.io/web-developement.lab/Experiment-11/index.html</w:t>
      </w:r>
    </w:p>
    <w:p>
      <w:pPr>
        <w:spacing w:before="40" w:after="160"/>
      </w:pPr>
      <w:r>
        <w:rPr>
          <w:rFonts w:ascii="Times New Roman" w:hAnsi="Times New Roman"/>
          <w:b/>
          <w:sz w:val="24"/>
        </w:rPr>
        <w:t xml:space="preserve">Github Repo URL: </w:t>
      </w:r>
      <w:r>
        <w:rPr>
          <w:rFonts w:ascii="Times New Roman" w:hAnsi="Times New Roman"/>
          <w:sz w:val="24"/>
          <w:u w:val="single"/>
        </w:rPr>
        <w:t>https://github.com/Vansh261205/web-developement.lab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1368"/>
      <w:gridCol w:w="6624"/>
      <w:gridCol w:w="1368"/>
    </w:tblGrid>
    <w:tr>
      <w:tc>
        <w:tcPr>
          <w:tcW w:type="dxa" w:w="1368"/>
          <w:vAlign w:val="center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685800" cy="66367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xperiment_01_Web_Designing_Lab_p1_img1_FormXob.65c5439df060a53d9953951b829d7b1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6367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624"/>
          <w:vAlign w:val="center"/>
        </w:tcPr>
        <w:p>
          <w:pPr>
            <w:spacing w:after="40"/>
            <w:jc w:val="center"/>
          </w:pPr>
          <w:r>
            <w:rPr>
              <w:rFonts w:ascii="Times New Roman" w:hAnsi="Times New Roman"/>
              <w:b/>
              <w:color w:val="D32F2F"/>
              <w:sz w:val="22"/>
            </w:rPr>
            <w:t>JSS MAHAVIDYAPEETHA</w:t>
          </w:r>
        </w:p>
        <w:p>
          <w:pPr>
            <w:spacing w:after="40"/>
            <w:jc w:val="center"/>
          </w:pPr>
          <w:r>
            <w:rPr>
              <w:rFonts w:ascii="Times New Roman" w:hAnsi="Times New Roman"/>
              <w:b/>
              <w:color w:val="000000"/>
              <w:sz w:val="32"/>
            </w:rPr>
            <w:t>JSS UNIVERSITY, NOIDA</w:t>
          </w:r>
        </w:p>
        <w:p>
          <w:pPr>
            <w:spacing w:after="80"/>
            <w:jc w:val="center"/>
          </w:pPr>
          <w:r>
            <w:rPr>
              <w:rFonts w:ascii="Times New Roman" w:hAnsi="Times New Roman"/>
              <w:b/>
              <w:color w:val="000000"/>
              <w:sz w:val="21"/>
            </w:rPr>
            <w:t>DEPARTMENT OF DATA SCIENCE</w:t>
          </w:r>
        </w:p>
      </w:tc>
      <w:tc>
        <w:tcPr>
          <w:tcW w:type="dxa" w:w="1368"/>
          <w:vAlign w:val="center"/>
        </w:tcPr>
        <w:p>
          <w:pPr>
            <w:spacing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685800" cy="679988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xperiment_01_Web_Designing_Lab_p1_img2_FormXob.f1ef30a19a0bd17dda039cb52c9b18b8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799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