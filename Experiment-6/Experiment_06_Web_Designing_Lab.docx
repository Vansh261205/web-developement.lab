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160" w:after="80"/>
        <w:jc w:val="center"/>
      </w:pPr>
      <w:r>
        <w:rPr>
          <w:rFonts w:ascii="Times New Roman" w:hAnsi="Times New Roman"/>
          <w:b/>
          <w:sz w:val="28"/>
        </w:rPr>
        <w:t>EXPERIMENT 06</w:t>
      </w:r>
    </w:p>
    <w:p>
      <w:pPr>
        <w:spacing w:after="200"/>
      </w:pPr>
      <w:r>
        <w:rPr>
          <w:rFonts w:ascii="Times New Roman" w:hAnsi="Times New Roman"/>
          <w:sz w:val="28"/>
        </w:rPr>
        <w:t>Design a responsive blog website using Bootstrap 5 grid system, cards, navigation bar, and custom CSS media queries</w:t>
      </w:r>
    </w:p>
    <w:p>
      <w:pPr>
        <w:keepNext/>
        <w:spacing w:before="240" w:after="80"/>
      </w:pPr>
      <w:r>
        <w:rPr>
          <w:rFonts w:ascii="Times New Roman" w:hAnsi="Times New Roman"/>
          <w:b/>
          <w:sz w:val="24"/>
        </w:rPr>
        <w:t>RESOURCES UTILIZED</w:t>
      </w:r>
    </w:p>
    <w:p>
      <w:pPr>
        <w:spacing w:before="20" w:after="40"/>
        <w:ind w:left="288"/>
      </w:pPr>
      <w:r>
        <w:rPr>
          <w:rFonts w:ascii="Times New Roman" w:hAnsi="Times New Roman"/>
          <w:sz w:val="24"/>
        </w:rPr>
        <w:t>a. VS Code</w:t>
      </w:r>
    </w:p>
    <w:p>
      <w:pPr>
        <w:spacing w:before="20" w:after="40"/>
        <w:ind w:left="288"/>
      </w:pPr>
      <w:r>
        <w:rPr>
          <w:rFonts w:ascii="Times New Roman" w:hAnsi="Times New Roman"/>
          <w:sz w:val="24"/>
        </w:rPr>
        <w:t>b. GitHub</w:t>
      </w:r>
    </w:p>
    <w:p>
      <w:pPr>
        <w:spacing w:before="20" w:after="40"/>
        <w:ind w:left="288"/>
      </w:pPr>
      <w:r>
        <w:rPr>
          <w:rFonts w:ascii="Times New Roman" w:hAnsi="Times New Roman"/>
          <w:sz w:val="24"/>
        </w:rPr>
        <w:t>c. HTML</w:t>
      </w:r>
    </w:p>
    <w:p>
      <w:pPr>
        <w:spacing w:before="20" w:after="40"/>
        <w:ind w:left="288"/>
      </w:pPr>
      <w:r>
        <w:rPr>
          <w:rFonts w:ascii="Times New Roman" w:hAnsi="Times New Roman"/>
          <w:sz w:val="24"/>
        </w:rPr>
        <w:t>d. CSS (Media Queries)</w:t>
      </w:r>
    </w:p>
    <w:p>
      <w:pPr>
        <w:spacing w:before="20" w:after="40"/>
        <w:ind w:left="288"/>
      </w:pPr>
      <w:r>
        <w:rPr>
          <w:rFonts w:ascii="Times New Roman" w:hAnsi="Times New Roman"/>
          <w:sz w:val="24"/>
        </w:rPr>
        <w:t>e. Bootstrap 5</w:t>
      </w:r>
    </w:p>
    <w:p>
      <w:pPr>
        <w:spacing w:before="20" w:after="40"/>
        <w:ind w:left="288"/>
      </w:pPr>
      <w:r>
        <w:rPr>
          <w:rFonts w:ascii="Times New Roman" w:hAnsi="Times New Roman"/>
          <w:sz w:val="24"/>
        </w:rPr>
        <w:t>f. GitHub Pages</w:t>
      </w:r>
    </w:p>
    <w:p>
      <w:pPr>
        <w:spacing w:before="20" w:after="40"/>
        <w:ind w:left="288"/>
      </w:pPr>
      <w:r>
        <w:rPr>
          <w:rFonts w:ascii="Times New Roman" w:hAnsi="Times New Roman"/>
          <w:sz w:val="24"/>
        </w:rPr>
        <w:t>g. Web Browser</w:t>
      </w:r>
    </w:p>
    <w:p>
      <w:pPr>
        <w:keepNext/>
        <w:spacing w:before="240" w:after="80"/>
      </w:pPr>
      <w:r>
        <w:rPr>
          <w:rFonts w:ascii="Times New Roman" w:hAnsi="Times New Roman"/>
          <w:b/>
          <w:sz w:val="24"/>
        </w:rPr>
        <w:t>HTML FILE CODE (Experiment-6/blog.html)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>&lt;!DOCTYPE html&gt;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>&lt;html lang="en"&gt;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>&lt;head&gt;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&lt;meta charset="UTF-8"&gt;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&lt;meta name="viewport" content="width=device-width, initial-scale=1.0"&gt;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&lt;title&gt;Vansh Chaudhary - Tech Blog&lt;/title&gt;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&lt;link href="https://cdn.jsdelivr.net/npm/bootstrap@5.3.3/dist/css/bootstrap.min.css" rel="stylesheet"&gt;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&lt;style&gt;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  body { background-color: #f8f9fa; }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  .banner { background: #212529; color: white; padding: 40px 0; }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  .card-img-top { height: 170px; object-fit: cover; }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  @media (max-width: 768px) {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    .banner { text-align: center; padding: 25px 15px; }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    .sidebar { margin-top: 25px; }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  }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&lt;/style&gt;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>&lt;/head&gt;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>&lt;body&gt;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&lt;nav class="navbar navbar-expand-lg navbar-dark bg-dark"&gt;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  &lt;div class="container"&gt;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    &lt;a class="navbar-brand" href="#"&gt;Vansh's Blog&lt;/a&gt;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    &lt;button class="navbar-toggler" type="button" data-bs-toggle="collapse" data-bs-target="#navMenu"&gt;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      &lt;span class="navbar-toggler-icon"&gt;&lt;/span&gt;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    &lt;/button&gt;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    &lt;div class="collapse navbar-collapse" id="navMenu"&gt;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      &lt;ul class="navbar-nav ms-auto"&gt;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        &lt;li class="nav-item"&gt;&lt;a class="nav-link active" href="#"&gt;Home&lt;/a&gt;&lt;/li&gt;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        &lt;li class="nav-item"&gt;&lt;a class="nav-link" href="#"&gt;About&lt;/a&gt;&lt;/li&gt;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      &lt;/ul&gt;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    &lt;/div&gt;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  &lt;/div&gt;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&lt;/nav&gt;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&lt;header class="banner"&gt;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  &lt;div class="container"&gt;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    &lt;h1 class="h3"&gt;Web Development Notes&lt;/h1&gt;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    &lt;p class="mb-0 text-secondary"&gt;A simple blog documenting my web lab experiments and frontend learning.&lt;/p&gt;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  &lt;/div&gt;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&lt;/header&gt;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&lt;div class="container my-4"&gt;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  &lt;div class="row"&gt;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    &lt;main class="col-lg-8"&gt;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      &lt;div class="row g-3"&gt;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        &lt;div class="col-md-6"&gt;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          &lt;div class="card h-100 shadow-sm"&gt;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            &lt;img src="https://images.unsplash.com/photo-1507238691740-187a5b1d37b8?w=500&amp;auto=format&amp;fit=crop&amp;q=80" class="card-img-top" alt="Code editor"&gt;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            &lt;div class="card-body"&gt;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              &lt;span class="badge bg-primary mb-2"&gt;CSS&lt;/span&gt;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              &lt;h2 class="h5 card-title"&gt;CSS Grid vs Flexbox&lt;/h2&gt;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              &lt;p class="card-text small text-muted"&gt;When to use Flexbox for 1D navigation vs Grid for 2D card layouts in responsive web design.&lt;/p&gt;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              &lt;a href="#" class="btn btn-sm btn-outline-primary"&gt;Read More&lt;/a&gt;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            &lt;/div&gt;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          &lt;/div&gt;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        &lt;/div&gt;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        &lt;div class="col-md-6"&gt;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          &lt;div class="card h-100 shadow-sm"&gt;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            &lt;img src="https://images.unsplash.com/photo-1555066931-4365d14bab8c?w=500&amp;auto=format&amp;fit=crop&amp;q=80" class="card-img-top" alt="JavaScript screen"&gt;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            &lt;div class="card-body"&gt;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              &lt;span class="badge bg-success mb-2"&gt;JavaScript&lt;/span&gt;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              &lt;h2 class="h5 card-title"&gt;Using Fetch API&lt;/h2&gt;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              &lt;p class="card-text small text-muted"&gt;How to make GET requests with async/await and update HTML elements using JSON responses.&lt;/p&gt;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              &lt;a href="#" class="btn btn-sm btn-outline-primary"&gt;Read More&lt;/a&gt;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            &lt;/div&gt;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          &lt;/div&gt;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        &lt;/div&gt;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      &lt;/div&gt;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    &lt;/main&gt;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    &lt;aside class="col-lg-4 sidebar"&gt;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      &lt;div class="p-3 bg-white rounded shadow-sm border mb-3"&gt;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        &lt;h5&gt;About&lt;/h5&gt;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        &lt;p class="small text-muted mb-0"&gt;Student blog by Vansh Chaudhary, 2nd Year CSE (Data Science) at JSS University.&lt;/p&gt;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      &lt;/div&gt;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      &lt;div class="p-3 bg-white rounded shadow-sm border"&gt;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        &lt;h5&gt;Categories&lt;/h5&gt;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        &lt;ul class="list-unstyled mb-0 small"&gt;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          &lt;li&gt;&lt;a href="#" class="text-decoration-none"&gt;HTML &amp; CSS&lt;/a&gt;&lt;/li&gt;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          &lt;li&gt;&lt;a href="#" class="text-decoration-none"&gt;JavaScript DOM&lt;/a&gt;&lt;/li&gt;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          &lt;li&gt;&lt;a href="#" class="text-decoration-none"&gt;Bootstrap 5&lt;/a&gt;&lt;/li&gt;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        &lt;/ul&gt;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      &lt;/div&gt;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    &lt;/aside&gt;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  &lt;/div&gt;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&lt;/div&gt;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&lt;footer class="py-3 bg-dark text-white text-center"&gt;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  &lt;div class="container"&gt;&lt;small&gt;&amp;copy; 2026 Vansh Chaudhary | JSS University&lt;/small&gt;&lt;/div&gt;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&lt;/footer&gt;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&lt;script src="https://cdn.jsdelivr.net/npm/bootstrap@5.3.3/dist/js/bootstrap.bundle.min.js"&gt;&lt;/script&gt;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>&lt;/body&gt;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>&lt;/html&gt;</w:t>
      </w:r>
    </w:p>
    <w:p>
      <w:pPr>
        <w:keepNext/>
        <w:spacing w:before="240" w:after="80"/>
      </w:pPr>
      <w:r>
        <w:rPr>
          <w:rFonts w:ascii="Times New Roman" w:hAnsi="Times New Roman"/>
          <w:b/>
          <w:sz w:val="24"/>
        </w:rPr>
        <w:t>PROJECT TREE:</w:t>
      </w:r>
    </w:p>
    <w:p>
      <w:pPr>
        <w:spacing w:before="20" w:after="40"/>
      </w:pPr>
      <w:r>
        <w:rPr>
          <w:rFonts w:ascii="Times New Roman" w:hAnsi="Times New Roman"/>
          <w:sz w:val="24"/>
        </w:rPr>
        <w:t>web-developement.lab/</w:t>
      </w:r>
    </w:p>
    <w:p>
      <w:pPr>
        <w:spacing w:before="20" w:after="40"/>
      </w:pPr>
      <w:r>
        <w:rPr>
          <w:rFonts w:ascii="Times New Roman" w:hAnsi="Times New Roman"/>
          <w:sz w:val="24"/>
        </w:rPr>
        <w:t>└── Experiment-6/</w:t>
      </w:r>
    </w:p>
    <w:p>
      <w:pPr>
        <w:spacing w:before="20" w:after="40"/>
      </w:pPr>
      <w:r>
        <w:rPr>
          <w:rFonts w:ascii="Times New Roman" w:hAnsi="Times New Roman"/>
          <w:sz w:val="24"/>
        </w:rPr>
        <w:t xml:space="preserve">    └── blog.html</w:t>
      </w:r>
    </w:p>
    <w:p>
      <w:pPr>
        <w:keepNext/>
        <w:spacing w:before="240" w:after="80"/>
      </w:pPr>
      <w:r>
        <w:rPr>
          <w:rFonts w:ascii="Times New Roman" w:hAnsi="Times New Roman"/>
          <w:b/>
          <w:sz w:val="24"/>
        </w:rPr>
        <w:t>SCREEN SHOTS: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80"/>
        <w:gridCol w:w="4680"/>
      </w:tblGrid>
      <w:tr>
        <w:tc>
          <w:tcPr>
            <w:tcW w:type="dxa" w:w="4680"/>
            <w:vAlign w:val="center"/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34640" cy="152084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p6_desktop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4640" cy="15208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rFonts w:ascii="Times New Roman" w:hAnsi="Times New Roman"/>
                <w:sz w:val="22"/>
              </w:rPr>
              <w:t>Desktop Responsive Grid View</w:t>
            </w:r>
          </w:p>
        </w:tc>
        <w:tc>
          <w:tcPr>
            <w:tcW w:type="dxa" w:w="4680"/>
            <w:vAlign w:val="center"/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34640" cy="4017557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p6_mobil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4640" cy="401755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rFonts w:ascii="Times New Roman" w:hAnsi="Times New Roman"/>
                <w:sz w:val="22"/>
              </w:rPr>
              <w:t>Mobile View (Media Query &lt;= 768px)</w:t>
            </w:r>
          </w:p>
        </w:tc>
      </w:tr>
    </w:tbl>
    <w:p>
      <w:pPr>
        <w:keepNext/>
        <w:spacing w:before="160" w:after="60"/>
      </w:pPr>
      <w:r>
        <w:rPr>
          <w:rFonts w:ascii="Times New Roman" w:hAnsi="Times New Roman"/>
          <w:b/>
          <w:sz w:val="24"/>
        </w:rPr>
        <w:t xml:space="preserve">Live Website URL: </w:t>
      </w:r>
      <w:r>
        <w:rPr>
          <w:rFonts w:ascii="Times New Roman" w:hAnsi="Times New Roman"/>
          <w:sz w:val="24"/>
          <w:u w:val="single"/>
        </w:rPr>
        <w:t>https://vansh261205.github.io/web-developement.lab/Experiment-6/blog.html</w:t>
      </w:r>
    </w:p>
    <w:p>
      <w:pPr>
        <w:spacing w:before="40" w:after="160"/>
      </w:pPr>
      <w:r>
        <w:rPr>
          <w:rFonts w:ascii="Times New Roman" w:hAnsi="Times New Roman"/>
          <w:b/>
          <w:sz w:val="24"/>
        </w:rPr>
        <w:t xml:space="preserve">Github Repo URL: </w:t>
      </w:r>
      <w:r>
        <w:rPr>
          <w:rFonts w:ascii="Times New Roman" w:hAnsi="Times New Roman"/>
          <w:sz w:val="24"/>
          <w:u w:val="single"/>
        </w:rPr>
        <w:t>https://github.com/Vansh261205/web-developement.lab</w:t>
      </w:r>
    </w:p>
    <w:sectPr w:rsidR="00FC693F" w:rsidRPr="0006063C" w:rsidSect="00034616">
      <w:headerReference w:type="default" r:id="rId9"/>
      <w:pgSz w:w="12240" w:h="15840"/>
      <w:pgMar w:top="1440" w:right="1440" w:bottom="1440" w:left="1440" w:header="504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</w:tblPr>
    <w:tblGrid>
      <w:gridCol w:w="1368"/>
      <w:gridCol w:w="6624"/>
      <w:gridCol w:w="1368"/>
    </w:tblGrid>
    <w:tr>
      <w:tc>
        <w:tcPr>
          <w:tcW w:type="dxa" w:w="1368"/>
          <w:vAlign w:val="center"/>
        </w:tcPr>
        <w:p>
          <w:pPr>
            <w:spacing w:after="0"/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685800" cy="663677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Experiment_01_Web_Designing_Lab_p1_img1_FormXob.65c5439df060a53d9953951b829d7b1d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" cy="663677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624"/>
          <w:vAlign w:val="center"/>
        </w:tcPr>
        <w:p>
          <w:pPr>
            <w:spacing w:after="40"/>
            <w:jc w:val="center"/>
          </w:pPr>
          <w:r>
            <w:rPr>
              <w:rFonts w:ascii="Times New Roman" w:hAnsi="Times New Roman"/>
              <w:b/>
              <w:color w:val="D32F2F"/>
              <w:sz w:val="22"/>
            </w:rPr>
            <w:t>JSS MAHAVIDYAPEETHA</w:t>
          </w:r>
        </w:p>
        <w:p>
          <w:pPr>
            <w:spacing w:after="40"/>
            <w:jc w:val="center"/>
          </w:pPr>
          <w:r>
            <w:rPr>
              <w:rFonts w:ascii="Times New Roman" w:hAnsi="Times New Roman"/>
              <w:b/>
              <w:color w:val="000000"/>
              <w:sz w:val="32"/>
            </w:rPr>
            <w:t>JSS UNIVERSITY, NOIDA</w:t>
          </w:r>
        </w:p>
        <w:p>
          <w:pPr>
            <w:spacing w:after="80"/>
            <w:jc w:val="center"/>
          </w:pPr>
          <w:r>
            <w:rPr>
              <w:rFonts w:ascii="Times New Roman" w:hAnsi="Times New Roman"/>
              <w:b/>
              <w:color w:val="000000"/>
              <w:sz w:val="21"/>
            </w:rPr>
            <w:t>DEPARTMENT OF DATA SCIENCE</w:t>
          </w:r>
        </w:p>
      </w:tc>
      <w:tc>
        <w:tcPr>
          <w:tcW w:type="dxa" w:w="1368"/>
          <w:vAlign w:val="center"/>
        </w:tcPr>
        <w:p>
          <w:pPr>
            <w:spacing w:after="0"/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685800" cy="679988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Experiment_01_Web_Designing_Lab_p1_img2_FormXob.f1ef30a19a0bd17dda039cb52c9b18b8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" cy="679988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3.png"/><Relationship Id="rId11" Type="http://schemas.openxmlformats.org/officeDocument/2006/relationships/image" Target="media/image4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