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12</w:t>
      </w:r>
    </w:p>
    <w:p>
      <w:pPr>
        <w:spacing w:after="200"/>
      </w:pPr>
      <w:r>
        <w:rPr>
          <w:rFonts w:ascii="Times New Roman" w:hAnsi="Times New Roman"/>
          <w:sz w:val="28"/>
        </w:rPr>
        <w:t>Deploy a full-stack MERN (MongoDB, Express, React, Node.js) application on a cloud platform like AWS or Heroku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MongoDB Atlas Cloud Database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Express.js &amp; Node.js Backend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React.js Frontend SPA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AWS Elastic Beanstalk / Heroku Cloud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 &amp; GitHub CI/CD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MERN BACKEND SERVER CODE (Experiment-12/server.js)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express = require("express");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mongoose = require("mongoose");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path = require("path");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cors = require("cors");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app = express();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app.use(cors());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app.use(express.json());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mongoose.connect(process.env.MONGODB_URI || "mongodb+srv://vansh:cluster0.mongodb.net/mern_ds_tracker");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ProjectSchema = new mongoose.Schema({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title: { type: String, required: true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dataset: { type: String, required: true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accuracy: { type: String, required: true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status: { type: String, default: "Deployed"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Project = mongoose.model("Project", ProjectSchema);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app.get("/api/projects", async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projects = await Project.find().sort({ _id: -1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data: projects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app.post("/api/projects", async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project = await Project.create(req.body);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res.status(201).json({ success: true, data: project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app.delete("/api/projects/:id", async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await Project.findByIdAndDelete(req.params.id);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message: "Project deleted"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Serve React production build in cloud deployment (AWS / Heroku)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if (process.env.NODE_ENV === "production")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app.use(express.static(path.join(__dirname, "client/dist")));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app.get("*", (req, res) =&gt; res.sendFile(path.resolve(__dirname, "client", "dist", "index.html")));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PORT = process.env.PORT || 5000;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app.listen(PORT, () =&gt; console.log(`MERN Cloud Server running on port ${PORT}`));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REACT FRONTEND COMPONENT CODE (Experiment-12/client/src/App.jsx)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import React, { useState, useEffect } from "react";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export default function MernCloudApp()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[projects, setProjects] = useState([]);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[title, setTitle] = useState("");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[dataset, setDataset] = useState("");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[accuracy, setAccuracy] = useState("");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useEffect(()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fetch("/api/projects")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.then((res) =&gt; res.json())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.then((json) =&gt; setProjects(json.data || []));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}, []);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addProject = async (e)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e.preventDefault();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const res = await fetch("/api/projects",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method: "POST",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headers: { "Content-Type": "application/json"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body: JSON.stringify({ title, dataset, accuracy, status: "Deployed on AWS" })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const json = await res.json();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setProjects([json.data, ...projects]);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setTitle(""); setDataset(""); setAccuracy("");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return (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className="mern-dashboard"&gt;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&lt;h1&gt;MERN Stack Data Science Project Tracker (Cloud Deployed)&lt;/h1&gt;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&lt;form onSubmit={addProject}&gt;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&lt;input value={title} onChange={(e) =&gt; setTitle(e.target.value)} placeholder="Model Name" required /&gt;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&lt;input value={dataset} onChange={(e) =&gt; setDataset(e.target.value)} placeholder="Dataset" required /&gt;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&lt;input value={accuracy} onChange={(e) =&gt; setAccuracy(e.target.value)} placeholder="Accuracy (%)" required /&gt;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&lt;button type="submit"&gt;Deploy Model Record&lt;/button&gt;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&lt;/form&gt;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&lt;ul&gt;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{projects.map((p) =&gt; (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&lt;li key={p._id}&gt;{p.title} — {p.dataset} ({p.accuracy}) [{p.status}]&lt;/li&gt;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))}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&lt;/ul&gt;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MERN CLOUD DASHBOARD CODE (Experiment-12/index.html)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&lt;title&gt;Experiment 12 - Full-Stack MERN Cloud Application&lt;/title&gt;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-apple-system, BlinkMacSystemFont, "Segoe UI", sans-serif; background: #f8fafc; color: #1e293b; margin: 0; padding: 30px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.container { max-width: 840px; margin: auto;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header { display: flex; justify-content: space-between; align-items: center; border-bottom: 2px solid #e2e8f0; padding-bottom: 14px; margin-bottom: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h1 { font-size: 1.45rem; margin: 0;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.sub { font-size: 0.88rem; color: #64748b; margin-top: 4px;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.badge-cloud { background: #dcfce7; color: #166534; padding: 5px 12px; border-radius: 6px; font-weight: 600; font-size: 0.8rem;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.grid { display: grid; grid-template-columns: 1.45fr 1fr; gap: 16px;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{ background: white; border: 1px solid #e2e8f0; border-radius: 8px; padding: 16px;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h3 { margin: 0 0 12px 0; font-size: 0.96rem;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table { width: 100%; border-collapse: collapse; font-size: 0.82rem;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th, td { text-align: left; padding: 8px 6px; border-bottom: 1px solid #f1f5f9;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th { background: #f8fafc; color: #475569;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.pill { background: #eff6ff; color: #1d4ed8; padding: 2px 8px; border-radius: 4px; font-weight: 600; font-size: 0.74rem;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pre { background: #0f172a; color: #38bdf8; padding: 12px; border-radius: 6px; font-size: 0.74rem; margin: 0; line-height: 1.45;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&lt;h1&gt;Experiment 12: Full-Stack MERN App on AWS / Heroku&lt;/h1&gt;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class="sub"&gt;Student: Vansh Chaudhary | B.Tech CSE (Data Science), 2nd Year, JSS University&lt;/div&gt;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&lt;span class="badge-cloud"&gt;AWS Elastic Beanstalk • MongoDB Atlas&lt;/span&gt;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class="grid"&gt;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&lt;h3&gt;MERN Data Science Model Registry (React + Express + MongoDB)&lt;/h3&gt;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&lt;table&gt;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&lt;thead&gt;&lt;tr&gt;&lt;th&gt;Model Name&lt;/th&gt;&lt;th&gt;Dataset&lt;/th&gt;&lt;th&gt;Accuracy&lt;/th&gt;&lt;th&gt;Cloud Status&lt;/th&gt;&lt;/tr&gt;&lt;/thead&gt;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&lt;tbody&gt;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&lt;tr&gt;&lt;td&gt;Credit Fraud XGBoost&lt;/td&gt;&lt;td&gt;IEEE-CIS 590k&lt;/td&gt;&lt;td&gt;96.4%&lt;/td&gt;&lt;td&gt;&lt;span class="pill"&gt;AWS Active&lt;/span&gt;&lt;/td&gt;&lt;/tr&gt;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&lt;tr&gt;&lt;td&gt;Delhi AQI Forecaster&lt;/td&gt;&lt;td&gt;CPCB Sensor Feed&lt;/td&gt;&lt;td&gt;92.8%&lt;/td&gt;&lt;td&gt;&lt;span class="pill"&gt;Heroku Dyno&lt;/span&gt;&lt;/td&gt;&lt;/tr&gt;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&lt;tr&gt;&lt;td&gt;Chest X-Ray CNN&lt;/td&gt;&lt;td&gt;NIH ChestX-ray14&lt;/td&gt;&lt;td&gt;94.1%&lt;/td&gt;&lt;td&gt;&lt;span class="pill"&gt;Atlas Synced&lt;/span&gt;&lt;/td&gt;&lt;/tr&gt;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&lt;/tbody&gt;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&lt;/table&gt;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&lt;h3&gt;Cloud Production Telemetry&lt;/h3&gt;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&lt;pre&gt;Cluster: MongoDB Atlas (ap-south-1)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Backend: Node.js + Express 4.19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Frontend: React 18 SPA Production Build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Host: vansh-mern-ds.eba-ap-south-1.amazonaws.com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Status: 200 OK (Connected)&lt;/pre&gt;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README.md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└── Experiment-12/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package.json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Procfile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server.js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└── client/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    └── src/App.jsx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12_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Experiment 12 Full-Stack MERN</w:t>
            </w:r>
          </w:p>
        </w:tc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b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Main Lab Repository Index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https://vansh261205.github.io/web-developement.lab/Experiment-12/index.html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